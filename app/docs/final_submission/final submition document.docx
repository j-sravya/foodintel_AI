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CFEF" w14:textId="77777777" w:rsidR="00D01B88" w:rsidRDefault="00000000">
      <w:pPr>
        <w:spacing w:before="1400" w:after="160"/>
        <w:jc w:val="center"/>
      </w:pPr>
      <w:r>
        <w:rPr>
          <w:b/>
          <w:sz w:val="36"/>
        </w:rPr>
        <w:t>PRODUCT MANAGEMENT WITH GENERATIVE &amp; AGENTIC AI</w:t>
      </w:r>
    </w:p>
    <w:p w14:paraId="6829CB9A" w14:textId="77777777" w:rsidR="00D01B88" w:rsidRDefault="00000000">
      <w:pPr>
        <w:jc w:val="center"/>
      </w:pPr>
      <w:r>
        <w:rPr>
          <w:b/>
          <w:color w:val="2E74B5"/>
          <w:sz w:val="48"/>
        </w:rPr>
        <w:t>Final Submission Document</w:t>
      </w:r>
    </w:p>
    <w:p w14:paraId="2674D399" w14:textId="77777777" w:rsidR="00D01B88" w:rsidRDefault="00000000">
      <w:pPr>
        <w:spacing w:after="80"/>
        <w:jc w:val="center"/>
      </w:pPr>
      <w:r>
        <w:rPr>
          <w:b/>
          <w:color w:val="1F4D78"/>
          <w:sz w:val="56"/>
        </w:rPr>
        <w:t>FoodIntel AI</w:t>
      </w:r>
    </w:p>
    <w:p w14:paraId="6AE669B3" w14:textId="77777777" w:rsidR="00D01B88" w:rsidRDefault="00000000">
      <w:pPr>
        <w:spacing w:after="480"/>
        <w:jc w:val="center"/>
      </w:pPr>
      <w:r>
        <w:rPr>
          <w:i/>
          <w:sz w:val="28"/>
        </w:rPr>
        <w:t>AI Sales Intelligence Copilot for Food-Industry Sales Teams</w:t>
      </w:r>
    </w:p>
    <w:tbl>
      <w:tblPr>
        <w:tblStyle w:val="TableGrid"/>
        <w:tblW w:w="0" w:type="auto"/>
        <w:tblLayout w:type="fixed"/>
        <w:tblLook w:val="04A0" w:firstRow="1" w:lastRow="0" w:firstColumn="1" w:lastColumn="0" w:noHBand="0" w:noVBand="1"/>
      </w:tblPr>
      <w:tblGrid>
        <w:gridCol w:w="2000"/>
        <w:gridCol w:w="7360"/>
      </w:tblGrid>
      <w:tr w:rsidR="00D01B88" w14:paraId="3630E6CF" w14:textId="77777777">
        <w:tc>
          <w:tcPr>
            <w:tcW w:w="2000" w:type="dxa"/>
            <w:shd w:val="clear" w:color="auto" w:fill="F2F4F7"/>
            <w:tcMar>
              <w:top w:w="80" w:type="dxa"/>
              <w:left w:w="120" w:type="dxa"/>
              <w:bottom w:w="80" w:type="dxa"/>
              <w:right w:w="120" w:type="dxa"/>
            </w:tcMar>
            <w:vAlign w:val="center"/>
          </w:tcPr>
          <w:p w14:paraId="2471DF0E" w14:textId="77777777" w:rsidR="00D01B88" w:rsidRDefault="00000000">
            <w:pPr>
              <w:spacing w:after="0"/>
            </w:pPr>
            <w:r>
              <w:rPr>
                <w:b/>
                <w:sz w:val="18"/>
              </w:rPr>
              <w:t>Field</w:t>
            </w:r>
          </w:p>
        </w:tc>
        <w:tc>
          <w:tcPr>
            <w:tcW w:w="7360" w:type="dxa"/>
            <w:shd w:val="clear" w:color="auto" w:fill="F2F4F7"/>
            <w:tcMar>
              <w:top w:w="80" w:type="dxa"/>
              <w:left w:w="120" w:type="dxa"/>
              <w:bottom w:w="80" w:type="dxa"/>
              <w:right w:w="120" w:type="dxa"/>
            </w:tcMar>
            <w:vAlign w:val="center"/>
          </w:tcPr>
          <w:p w14:paraId="3F86ECA2" w14:textId="77777777" w:rsidR="00D01B88" w:rsidRDefault="00000000">
            <w:pPr>
              <w:spacing w:after="0"/>
            </w:pPr>
            <w:r>
              <w:rPr>
                <w:b/>
                <w:sz w:val="18"/>
              </w:rPr>
              <w:t>Submission Detail</w:t>
            </w:r>
          </w:p>
        </w:tc>
      </w:tr>
      <w:tr w:rsidR="00D01B88" w14:paraId="00AD1E6F" w14:textId="77777777">
        <w:tc>
          <w:tcPr>
            <w:tcW w:w="2000" w:type="dxa"/>
            <w:tcMar>
              <w:top w:w="80" w:type="dxa"/>
              <w:left w:w="120" w:type="dxa"/>
              <w:bottom w:w="80" w:type="dxa"/>
              <w:right w:w="120" w:type="dxa"/>
            </w:tcMar>
            <w:vAlign w:val="center"/>
          </w:tcPr>
          <w:p w14:paraId="0D135284" w14:textId="77777777" w:rsidR="00D01B88" w:rsidRDefault="00000000">
            <w:pPr>
              <w:spacing w:after="0"/>
            </w:pPr>
            <w:r>
              <w:rPr>
                <w:sz w:val="18"/>
              </w:rPr>
              <w:t>Problem statement</w:t>
            </w:r>
          </w:p>
        </w:tc>
        <w:tc>
          <w:tcPr>
            <w:tcW w:w="7360" w:type="dxa"/>
            <w:tcMar>
              <w:top w:w="80" w:type="dxa"/>
              <w:left w:w="120" w:type="dxa"/>
              <w:bottom w:w="80" w:type="dxa"/>
              <w:right w:w="120" w:type="dxa"/>
            </w:tcMar>
            <w:vAlign w:val="center"/>
          </w:tcPr>
          <w:p w14:paraId="39515816" w14:textId="77777777" w:rsidR="00D01B88" w:rsidRDefault="00000000">
            <w:pPr>
              <w:spacing w:after="0"/>
            </w:pPr>
            <w:r>
              <w:rPr>
                <w:sz w:val="18"/>
              </w:rPr>
              <w:t>Design an AI-powered agent to automatically curate and deliver timely, contextual company insights sourced from financial data, news and social media to sales representatives before meetings, so that they are better informed and reduce manual research time.</w:t>
            </w:r>
          </w:p>
        </w:tc>
      </w:tr>
      <w:tr w:rsidR="00D01B88" w14:paraId="45CEC5E2" w14:textId="77777777">
        <w:tc>
          <w:tcPr>
            <w:tcW w:w="2000" w:type="dxa"/>
            <w:tcMar>
              <w:top w:w="80" w:type="dxa"/>
              <w:left w:w="120" w:type="dxa"/>
              <w:bottom w:w="80" w:type="dxa"/>
              <w:right w:w="120" w:type="dxa"/>
            </w:tcMar>
            <w:vAlign w:val="center"/>
          </w:tcPr>
          <w:p w14:paraId="0C754505" w14:textId="77777777" w:rsidR="00D01B88" w:rsidRDefault="00000000">
            <w:pPr>
              <w:spacing w:after="0"/>
            </w:pPr>
            <w:r>
              <w:rPr>
                <w:sz w:val="18"/>
              </w:rPr>
              <w:t>Product identity</w:t>
            </w:r>
          </w:p>
        </w:tc>
        <w:tc>
          <w:tcPr>
            <w:tcW w:w="7360" w:type="dxa"/>
            <w:tcMar>
              <w:top w:w="80" w:type="dxa"/>
              <w:left w:w="120" w:type="dxa"/>
              <w:bottom w:w="80" w:type="dxa"/>
              <w:right w:w="120" w:type="dxa"/>
            </w:tcMar>
            <w:vAlign w:val="center"/>
          </w:tcPr>
          <w:p w14:paraId="09E5893E" w14:textId="77777777" w:rsidR="00D01B88" w:rsidRDefault="00000000">
            <w:pPr>
              <w:spacing w:after="0"/>
            </w:pPr>
            <w:r>
              <w:rPr>
                <w:sz w:val="18"/>
              </w:rPr>
              <w:t>An enterprise-style AI sales intelligence operating system for food-industry sales reps.</w:t>
            </w:r>
          </w:p>
        </w:tc>
      </w:tr>
      <w:tr w:rsidR="00D01B88" w14:paraId="338A8A58" w14:textId="77777777">
        <w:tc>
          <w:tcPr>
            <w:tcW w:w="2000" w:type="dxa"/>
            <w:tcMar>
              <w:top w:w="80" w:type="dxa"/>
              <w:left w:w="120" w:type="dxa"/>
              <w:bottom w:w="80" w:type="dxa"/>
              <w:right w:w="120" w:type="dxa"/>
            </w:tcMar>
            <w:vAlign w:val="center"/>
          </w:tcPr>
          <w:p w14:paraId="288A53B2" w14:textId="77777777" w:rsidR="00D01B88" w:rsidRDefault="00000000">
            <w:pPr>
              <w:spacing w:after="0"/>
            </w:pPr>
            <w:r>
              <w:rPr>
                <w:sz w:val="18"/>
              </w:rPr>
              <w:t>MVP</w:t>
            </w:r>
          </w:p>
        </w:tc>
        <w:tc>
          <w:tcPr>
            <w:tcW w:w="7360" w:type="dxa"/>
            <w:tcMar>
              <w:top w:w="80" w:type="dxa"/>
              <w:left w:w="120" w:type="dxa"/>
              <w:bottom w:w="80" w:type="dxa"/>
              <w:right w:w="120" w:type="dxa"/>
            </w:tcMar>
            <w:vAlign w:val="center"/>
          </w:tcPr>
          <w:p w14:paraId="5DB994B3" w14:textId="77777777" w:rsidR="00D01B88" w:rsidRDefault="00000000">
            <w:pPr>
              <w:spacing w:after="0"/>
            </w:pPr>
            <w:r>
              <w:rPr>
                <w:sz w:val="18"/>
              </w:rPr>
              <w:t>Streamlit app with category login, command center, prospect brief, opportunity radar, CRM timeline, follow-up studio, AI copilot and Evidence &amp; Audit Intelligence Store.</w:t>
            </w:r>
          </w:p>
        </w:tc>
      </w:tr>
      <w:tr w:rsidR="00D01B88" w14:paraId="506364E0" w14:textId="77777777">
        <w:tc>
          <w:tcPr>
            <w:tcW w:w="2000" w:type="dxa"/>
            <w:tcMar>
              <w:top w:w="80" w:type="dxa"/>
              <w:left w:w="120" w:type="dxa"/>
              <w:bottom w:w="80" w:type="dxa"/>
              <w:right w:w="120" w:type="dxa"/>
            </w:tcMar>
            <w:vAlign w:val="center"/>
          </w:tcPr>
          <w:p w14:paraId="64EA1A59" w14:textId="77777777" w:rsidR="00D01B88" w:rsidRDefault="00000000">
            <w:pPr>
              <w:spacing w:after="0"/>
            </w:pPr>
            <w:r>
              <w:rPr>
                <w:sz w:val="18"/>
              </w:rPr>
              <w:t>Submission note</w:t>
            </w:r>
          </w:p>
        </w:tc>
        <w:tc>
          <w:tcPr>
            <w:tcW w:w="7360" w:type="dxa"/>
            <w:tcMar>
              <w:top w:w="80" w:type="dxa"/>
              <w:left w:w="120" w:type="dxa"/>
              <w:bottom w:w="80" w:type="dxa"/>
              <w:right w:w="120" w:type="dxa"/>
            </w:tcMar>
            <w:vAlign w:val="center"/>
          </w:tcPr>
          <w:p w14:paraId="0401B402" w14:textId="77777777" w:rsidR="00D01B88" w:rsidRDefault="00000000">
            <w:pPr>
              <w:spacing w:after="0"/>
            </w:pPr>
            <w:r>
              <w:rPr>
                <w:sz w:val="18"/>
              </w:rPr>
              <w:t>Real interview recordings, screenshots and team IDs must be attached or hyperlinked before final PDF upload.</w:t>
            </w:r>
          </w:p>
        </w:tc>
      </w:tr>
    </w:tbl>
    <w:p w14:paraId="1021CF67" w14:textId="77777777" w:rsidR="00D01B88" w:rsidRDefault="00D01B88">
      <w:pPr>
        <w:spacing w:after="80"/>
      </w:pPr>
    </w:p>
    <w:p w14:paraId="7C1E56B7" w14:textId="77777777" w:rsidR="00D01B88" w:rsidRDefault="00D01B88">
      <w:pPr>
        <w:spacing w:after="360"/>
      </w:pPr>
    </w:p>
    <w:p w14:paraId="32F1A271" w14:textId="77777777" w:rsidR="00D01B88" w:rsidRDefault="00000000">
      <w:pPr>
        <w:pStyle w:val="Heading1"/>
      </w:pPr>
      <w:r>
        <w:t>Team List and Contribution</w:t>
      </w:r>
    </w:p>
    <w:tbl>
      <w:tblPr>
        <w:tblStyle w:val="TableGrid"/>
        <w:tblW w:w="0" w:type="auto"/>
        <w:tblLayout w:type="fixed"/>
        <w:tblLook w:val="04A0" w:firstRow="1" w:lastRow="0" w:firstColumn="1" w:lastColumn="0" w:noHBand="0" w:noVBand="1"/>
      </w:tblPr>
      <w:tblGrid>
        <w:gridCol w:w="2300"/>
        <w:gridCol w:w="2300"/>
        <w:gridCol w:w="4760"/>
      </w:tblGrid>
      <w:tr w:rsidR="00D01B88" w14:paraId="32DCD62F" w14:textId="77777777">
        <w:tc>
          <w:tcPr>
            <w:tcW w:w="2300" w:type="dxa"/>
            <w:shd w:val="clear" w:color="auto" w:fill="F2F4F7"/>
            <w:tcMar>
              <w:top w:w="80" w:type="dxa"/>
              <w:left w:w="120" w:type="dxa"/>
              <w:bottom w:w="80" w:type="dxa"/>
              <w:right w:w="120" w:type="dxa"/>
            </w:tcMar>
            <w:vAlign w:val="center"/>
          </w:tcPr>
          <w:p w14:paraId="7AF19B8B" w14:textId="77777777" w:rsidR="00D01B88" w:rsidRDefault="00000000">
            <w:pPr>
              <w:spacing w:after="0"/>
            </w:pPr>
            <w:r>
              <w:rPr>
                <w:b/>
                <w:sz w:val="17"/>
              </w:rPr>
              <w:t>Team Member</w:t>
            </w:r>
          </w:p>
        </w:tc>
        <w:tc>
          <w:tcPr>
            <w:tcW w:w="2300" w:type="dxa"/>
            <w:shd w:val="clear" w:color="auto" w:fill="F2F4F7"/>
            <w:tcMar>
              <w:top w:w="80" w:type="dxa"/>
              <w:left w:w="120" w:type="dxa"/>
              <w:bottom w:w="80" w:type="dxa"/>
              <w:right w:w="120" w:type="dxa"/>
            </w:tcMar>
            <w:vAlign w:val="center"/>
          </w:tcPr>
          <w:p w14:paraId="21E9232D" w14:textId="77777777" w:rsidR="00D01B88" w:rsidRDefault="00000000">
            <w:pPr>
              <w:spacing w:after="0"/>
            </w:pPr>
            <w:r>
              <w:rPr>
                <w:b/>
                <w:sz w:val="17"/>
              </w:rPr>
              <w:t>Student Code / ID</w:t>
            </w:r>
          </w:p>
        </w:tc>
        <w:tc>
          <w:tcPr>
            <w:tcW w:w="4760" w:type="dxa"/>
            <w:shd w:val="clear" w:color="auto" w:fill="F2F4F7"/>
            <w:tcMar>
              <w:top w:w="80" w:type="dxa"/>
              <w:left w:w="120" w:type="dxa"/>
              <w:bottom w:w="80" w:type="dxa"/>
              <w:right w:w="120" w:type="dxa"/>
            </w:tcMar>
            <w:vAlign w:val="center"/>
          </w:tcPr>
          <w:p w14:paraId="07F73C9C" w14:textId="77777777" w:rsidR="00D01B88" w:rsidRDefault="00000000">
            <w:pPr>
              <w:spacing w:after="0"/>
            </w:pPr>
            <w:r>
              <w:rPr>
                <w:b/>
                <w:sz w:val="17"/>
              </w:rPr>
              <w:t>Contribution</w:t>
            </w:r>
          </w:p>
        </w:tc>
      </w:tr>
      <w:tr w:rsidR="00D01B88" w14:paraId="3B06B3A5" w14:textId="77777777">
        <w:tc>
          <w:tcPr>
            <w:tcW w:w="2300" w:type="dxa"/>
            <w:tcMar>
              <w:top w:w="80" w:type="dxa"/>
              <w:left w:w="120" w:type="dxa"/>
              <w:bottom w:w="80" w:type="dxa"/>
              <w:right w:w="120" w:type="dxa"/>
            </w:tcMar>
            <w:vAlign w:val="center"/>
          </w:tcPr>
          <w:p w14:paraId="5D1194AD" w14:textId="77777777" w:rsidR="00D01B88" w:rsidRDefault="00000000">
            <w:pPr>
              <w:spacing w:after="0"/>
            </w:pPr>
            <w:r>
              <w:rPr>
                <w:sz w:val="17"/>
              </w:rPr>
              <w:t>Submission owner</w:t>
            </w:r>
          </w:p>
        </w:tc>
        <w:tc>
          <w:tcPr>
            <w:tcW w:w="2300" w:type="dxa"/>
            <w:tcMar>
              <w:top w:w="80" w:type="dxa"/>
              <w:left w:w="120" w:type="dxa"/>
              <w:bottom w:w="80" w:type="dxa"/>
              <w:right w:w="120" w:type="dxa"/>
            </w:tcMar>
            <w:vAlign w:val="center"/>
          </w:tcPr>
          <w:p w14:paraId="06819541" w14:textId="77777777" w:rsidR="00D01B88" w:rsidRDefault="00000000">
            <w:pPr>
              <w:spacing w:after="0"/>
            </w:pPr>
            <w:r>
              <w:rPr>
                <w:sz w:val="17"/>
              </w:rPr>
              <w:t>Add official student ID before PDF export</w:t>
            </w:r>
          </w:p>
        </w:tc>
        <w:tc>
          <w:tcPr>
            <w:tcW w:w="4760" w:type="dxa"/>
            <w:tcMar>
              <w:top w:w="80" w:type="dxa"/>
              <w:left w:w="120" w:type="dxa"/>
              <w:bottom w:w="80" w:type="dxa"/>
              <w:right w:w="120" w:type="dxa"/>
            </w:tcMar>
            <w:vAlign w:val="center"/>
          </w:tcPr>
          <w:p w14:paraId="3447A160" w14:textId="77777777" w:rsidR="00D01B88" w:rsidRDefault="00000000">
            <w:pPr>
              <w:spacing w:after="0"/>
            </w:pPr>
            <w:r>
              <w:rPr>
                <w:sz w:val="17"/>
              </w:rPr>
              <w:t>Product concept, app direction, backend data model, final documentation and demo narrative.</w:t>
            </w:r>
          </w:p>
        </w:tc>
      </w:tr>
      <w:tr w:rsidR="00D01B88" w14:paraId="27066937" w14:textId="77777777">
        <w:tc>
          <w:tcPr>
            <w:tcW w:w="2300" w:type="dxa"/>
            <w:tcMar>
              <w:top w:w="80" w:type="dxa"/>
              <w:left w:w="120" w:type="dxa"/>
              <w:bottom w:w="80" w:type="dxa"/>
              <w:right w:w="120" w:type="dxa"/>
            </w:tcMar>
            <w:vAlign w:val="center"/>
          </w:tcPr>
          <w:p w14:paraId="0B269DA2" w14:textId="77777777" w:rsidR="00D01B88" w:rsidRDefault="00000000">
            <w:pPr>
              <w:spacing w:after="0"/>
            </w:pPr>
            <w:r>
              <w:rPr>
                <w:sz w:val="17"/>
              </w:rPr>
              <w:t>Team member 2</w:t>
            </w:r>
          </w:p>
        </w:tc>
        <w:tc>
          <w:tcPr>
            <w:tcW w:w="2300" w:type="dxa"/>
            <w:tcMar>
              <w:top w:w="80" w:type="dxa"/>
              <w:left w:w="120" w:type="dxa"/>
              <w:bottom w:w="80" w:type="dxa"/>
              <w:right w:w="120" w:type="dxa"/>
            </w:tcMar>
            <w:vAlign w:val="center"/>
          </w:tcPr>
          <w:p w14:paraId="6379F769" w14:textId="77777777" w:rsidR="00D01B88" w:rsidRDefault="00000000">
            <w:pPr>
              <w:spacing w:after="0"/>
            </w:pPr>
            <w:r>
              <w:rPr>
                <w:sz w:val="17"/>
              </w:rPr>
              <w:t>Add official student ID if applicable</w:t>
            </w:r>
          </w:p>
        </w:tc>
        <w:tc>
          <w:tcPr>
            <w:tcW w:w="4760" w:type="dxa"/>
            <w:tcMar>
              <w:top w:w="80" w:type="dxa"/>
              <w:left w:w="120" w:type="dxa"/>
              <w:bottom w:w="80" w:type="dxa"/>
              <w:right w:w="120" w:type="dxa"/>
            </w:tcMar>
            <w:vAlign w:val="center"/>
          </w:tcPr>
          <w:p w14:paraId="591573C0" w14:textId="77777777" w:rsidR="00D01B88" w:rsidRDefault="00000000">
            <w:pPr>
              <w:spacing w:after="0"/>
            </w:pPr>
            <w:r>
              <w:rPr>
                <w:sz w:val="17"/>
              </w:rPr>
              <w:t>User research, interview evidence, channel-test evidence, screenshots and presentation support.</w:t>
            </w:r>
          </w:p>
        </w:tc>
      </w:tr>
      <w:tr w:rsidR="00D01B88" w14:paraId="3E3242E4" w14:textId="77777777">
        <w:tc>
          <w:tcPr>
            <w:tcW w:w="2300" w:type="dxa"/>
            <w:tcMar>
              <w:top w:w="80" w:type="dxa"/>
              <w:left w:w="120" w:type="dxa"/>
              <w:bottom w:w="80" w:type="dxa"/>
              <w:right w:w="120" w:type="dxa"/>
            </w:tcMar>
            <w:vAlign w:val="center"/>
          </w:tcPr>
          <w:p w14:paraId="3BFF1C00" w14:textId="77777777" w:rsidR="00D01B88" w:rsidRDefault="00000000">
            <w:pPr>
              <w:spacing w:after="0"/>
            </w:pPr>
            <w:r>
              <w:rPr>
                <w:sz w:val="17"/>
              </w:rPr>
              <w:t>Team member 3</w:t>
            </w:r>
          </w:p>
        </w:tc>
        <w:tc>
          <w:tcPr>
            <w:tcW w:w="2300" w:type="dxa"/>
            <w:tcMar>
              <w:top w:w="80" w:type="dxa"/>
              <w:left w:w="120" w:type="dxa"/>
              <w:bottom w:w="80" w:type="dxa"/>
              <w:right w:w="120" w:type="dxa"/>
            </w:tcMar>
            <w:vAlign w:val="center"/>
          </w:tcPr>
          <w:p w14:paraId="44E20E9B" w14:textId="77777777" w:rsidR="00D01B88" w:rsidRDefault="00000000">
            <w:pPr>
              <w:spacing w:after="0"/>
            </w:pPr>
            <w:r>
              <w:rPr>
                <w:sz w:val="17"/>
              </w:rPr>
              <w:t>Add official student ID if applicable</w:t>
            </w:r>
          </w:p>
        </w:tc>
        <w:tc>
          <w:tcPr>
            <w:tcW w:w="4760" w:type="dxa"/>
            <w:tcMar>
              <w:top w:w="80" w:type="dxa"/>
              <w:left w:w="120" w:type="dxa"/>
              <w:bottom w:w="80" w:type="dxa"/>
              <w:right w:w="120" w:type="dxa"/>
            </w:tcMar>
            <w:vAlign w:val="center"/>
          </w:tcPr>
          <w:p w14:paraId="2F572BA6" w14:textId="77777777" w:rsidR="00D01B88" w:rsidRDefault="00000000">
            <w:pPr>
              <w:spacing w:after="0"/>
            </w:pPr>
            <w:r>
              <w:rPr>
                <w:sz w:val="17"/>
              </w:rPr>
              <w:t>PRD review, testing, Jira board, final PDF checks and live presentation support.</w:t>
            </w:r>
          </w:p>
        </w:tc>
      </w:tr>
    </w:tbl>
    <w:p w14:paraId="293CF886" w14:textId="77777777" w:rsidR="00D01B88" w:rsidRDefault="00D01B88">
      <w:pPr>
        <w:spacing w:after="80"/>
      </w:pPr>
    </w:p>
    <w:tbl>
      <w:tblPr>
        <w:tblStyle w:val="TableGrid"/>
        <w:tblW w:w="0" w:type="auto"/>
        <w:tblLayout w:type="fixed"/>
        <w:tblLook w:val="04A0" w:firstRow="1" w:lastRow="0" w:firstColumn="1" w:lastColumn="0" w:noHBand="0" w:noVBand="1"/>
      </w:tblPr>
      <w:tblGrid>
        <w:gridCol w:w="9360"/>
      </w:tblGrid>
      <w:tr w:rsidR="00D01B88" w14:paraId="44C3D51A" w14:textId="77777777">
        <w:tc>
          <w:tcPr>
            <w:tcW w:w="9360" w:type="dxa"/>
            <w:shd w:val="clear" w:color="auto" w:fill="E8EEF5"/>
            <w:tcMar>
              <w:top w:w="80" w:type="dxa"/>
              <w:left w:w="120" w:type="dxa"/>
              <w:bottom w:w="80" w:type="dxa"/>
              <w:right w:w="120" w:type="dxa"/>
            </w:tcMar>
            <w:vAlign w:val="center"/>
          </w:tcPr>
          <w:p w14:paraId="23170266" w14:textId="77777777" w:rsidR="00D01B88" w:rsidRDefault="00000000">
            <w:pPr>
              <w:spacing w:after="0"/>
            </w:pPr>
            <w:r>
              <w:rPr>
                <w:b/>
                <w:sz w:val="18"/>
              </w:rPr>
              <w:t>Before LMS upload</w:t>
            </w:r>
          </w:p>
        </w:tc>
      </w:tr>
      <w:tr w:rsidR="00D01B88" w14:paraId="68F2090B" w14:textId="77777777">
        <w:tc>
          <w:tcPr>
            <w:tcW w:w="9360" w:type="dxa"/>
            <w:shd w:val="clear" w:color="auto" w:fill="F8FAFC"/>
            <w:tcMar>
              <w:top w:w="80" w:type="dxa"/>
              <w:left w:w="120" w:type="dxa"/>
              <w:bottom w:w="80" w:type="dxa"/>
              <w:right w:w="120" w:type="dxa"/>
            </w:tcMar>
            <w:vAlign w:val="center"/>
          </w:tcPr>
          <w:p w14:paraId="27D31C51" w14:textId="77777777" w:rsidR="00D01B88" w:rsidRDefault="00000000">
            <w:pPr>
              <w:spacing w:after="0"/>
            </w:pPr>
            <w:r>
              <w:rPr>
                <w:sz w:val="18"/>
              </w:rPr>
              <w:t>Replace the team rows with the actual team list and student codes/IDs. The guideline explicitly asks for team list and contribution.</w:t>
            </w:r>
          </w:p>
        </w:tc>
      </w:tr>
    </w:tbl>
    <w:p w14:paraId="2851DEFD" w14:textId="77777777" w:rsidR="00D01B88" w:rsidRDefault="00D01B88">
      <w:pPr>
        <w:spacing w:after="80"/>
      </w:pPr>
    </w:p>
    <w:p w14:paraId="67E44A47" w14:textId="77777777" w:rsidR="00D01B88" w:rsidRDefault="00000000">
      <w:pPr>
        <w:pStyle w:val="Heading1"/>
      </w:pPr>
      <w:r>
        <w:t>Executive Summary</w:t>
      </w:r>
    </w:p>
    <w:p w14:paraId="3C0272BD" w14:textId="77777777" w:rsidR="00D01B88" w:rsidRDefault="00000000">
      <w:r>
        <w:rPr>
          <w:b/>
        </w:rPr>
        <w:t>Food-industry sales representatives often spend 30-60 minutes manually researching every prospect before meetings by switching across Google listings, menus, review platforms, LinkedIn, CRM notes and social media. Despite this effort, meetings still suffer from incomplete context and generic pitches. FoodIntel AI solves this problem by automatically generating trusted, category-specific meeting intelligence that helps sales reps prepare faster, pitch more effectively and reduce repetitive manual research.</w:t>
      </w:r>
    </w:p>
    <w:p w14:paraId="44F89A8C" w14:textId="77777777" w:rsidR="00D01B88" w:rsidRDefault="00000000">
      <w:r>
        <w:t>FoodIntel AI solves a very practical sales problem: food-industry sales representatives often walk into meetings with incomplete context because company research is scattered across Google, review platforms, menus, social signals, news, CRM notes and internal memory. The app turns that scattered research into a short, category-specific meeting preparation workflow.</w:t>
      </w:r>
    </w:p>
    <w:p w14:paraId="104DB731" w14:textId="77777777" w:rsidR="00D01B88" w:rsidRDefault="00000000">
      <w:r>
        <w:t>The current MVP supports sales reps who sell packaging, ingredients, bakery ingredients, beverages, hygiene supplies, kitchen equipment, POS/CRM software and logistics/cold-chain services. After login, the selected category stays fixed across the app, so a packaging rep sees packaging-specific meetings, pitch logic, competitors, product matches and follow-up actions.</w:t>
      </w:r>
    </w:p>
    <w:tbl>
      <w:tblPr>
        <w:tblStyle w:val="TableGrid"/>
        <w:tblW w:w="0" w:type="auto"/>
        <w:tblLayout w:type="fixed"/>
        <w:tblLook w:val="04A0" w:firstRow="1" w:lastRow="0" w:firstColumn="1" w:lastColumn="0" w:noHBand="0" w:noVBand="1"/>
      </w:tblPr>
      <w:tblGrid>
        <w:gridCol w:w="2000"/>
        <w:gridCol w:w="7360"/>
      </w:tblGrid>
      <w:tr w:rsidR="00D01B88" w14:paraId="69C21B1F" w14:textId="77777777">
        <w:tc>
          <w:tcPr>
            <w:tcW w:w="2000" w:type="dxa"/>
            <w:shd w:val="clear" w:color="auto" w:fill="F2F4F7"/>
            <w:tcMar>
              <w:top w:w="80" w:type="dxa"/>
              <w:left w:w="120" w:type="dxa"/>
              <w:bottom w:w="80" w:type="dxa"/>
              <w:right w:w="120" w:type="dxa"/>
            </w:tcMar>
            <w:vAlign w:val="center"/>
          </w:tcPr>
          <w:p w14:paraId="10798D79" w14:textId="77777777" w:rsidR="00D01B88" w:rsidRDefault="00000000">
            <w:pPr>
              <w:spacing w:after="0"/>
            </w:pPr>
            <w:r>
              <w:rPr>
                <w:b/>
                <w:sz w:val="17"/>
              </w:rPr>
              <w:t>Page</w:t>
            </w:r>
          </w:p>
        </w:tc>
        <w:tc>
          <w:tcPr>
            <w:tcW w:w="7360" w:type="dxa"/>
            <w:shd w:val="clear" w:color="auto" w:fill="F2F4F7"/>
            <w:tcMar>
              <w:top w:w="80" w:type="dxa"/>
              <w:left w:w="120" w:type="dxa"/>
              <w:bottom w:w="80" w:type="dxa"/>
              <w:right w:w="120" w:type="dxa"/>
            </w:tcMar>
            <w:vAlign w:val="center"/>
          </w:tcPr>
          <w:p w14:paraId="2235170D" w14:textId="77777777" w:rsidR="00D01B88" w:rsidRDefault="00000000">
            <w:pPr>
              <w:spacing w:after="0"/>
            </w:pPr>
            <w:r>
              <w:rPr>
                <w:b/>
                <w:sz w:val="17"/>
              </w:rPr>
              <w:t>Purpose</w:t>
            </w:r>
          </w:p>
        </w:tc>
      </w:tr>
      <w:tr w:rsidR="00D01B88" w14:paraId="4E147FC1" w14:textId="77777777">
        <w:tc>
          <w:tcPr>
            <w:tcW w:w="2000" w:type="dxa"/>
            <w:tcMar>
              <w:top w:w="80" w:type="dxa"/>
              <w:left w:w="120" w:type="dxa"/>
              <w:bottom w:w="80" w:type="dxa"/>
              <w:right w:w="120" w:type="dxa"/>
            </w:tcMar>
            <w:vAlign w:val="center"/>
          </w:tcPr>
          <w:p w14:paraId="56976674" w14:textId="77777777" w:rsidR="00D01B88" w:rsidRDefault="00000000">
            <w:pPr>
              <w:spacing w:after="0"/>
            </w:pPr>
            <w:r>
              <w:rPr>
                <w:sz w:val="17"/>
              </w:rPr>
              <w:t>Seller Setup</w:t>
            </w:r>
          </w:p>
        </w:tc>
        <w:tc>
          <w:tcPr>
            <w:tcW w:w="7360" w:type="dxa"/>
            <w:tcMar>
              <w:top w:w="80" w:type="dxa"/>
              <w:left w:w="120" w:type="dxa"/>
              <w:bottom w:w="80" w:type="dxa"/>
              <w:right w:w="120" w:type="dxa"/>
            </w:tcMar>
            <w:vAlign w:val="center"/>
          </w:tcPr>
          <w:p w14:paraId="09424317" w14:textId="77777777" w:rsidR="00D01B88" w:rsidRDefault="00000000">
            <w:pPr>
              <w:spacing w:after="0"/>
            </w:pPr>
            <w:r>
              <w:rPr>
                <w:sz w:val="17"/>
              </w:rPr>
              <w:t>Login by sales category using username/password.</w:t>
            </w:r>
          </w:p>
        </w:tc>
      </w:tr>
      <w:tr w:rsidR="00D01B88" w14:paraId="3E494BAB" w14:textId="77777777">
        <w:tc>
          <w:tcPr>
            <w:tcW w:w="2000" w:type="dxa"/>
            <w:tcMar>
              <w:top w:w="80" w:type="dxa"/>
              <w:left w:w="120" w:type="dxa"/>
              <w:bottom w:w="80" w:type="dxa"/>
              <w:right w:w="120" w:type="dxa"/>
            </w:tcMar>
            <w:vAlign w:val="center"/>
          </w:tcPr>
          <w:p w14:paraId="0375E403" w14:textId="77777777" w:rsidR="00D01B88" w:rsidRDefault="00000000">
            <w:pPr>
              <w:spacing w:after="0"/>
            </w:pPr>
            <w:r>
              <w:rPr>
                <w:sz w:val="17"/>
              </w:rPr>
              <w:t>Command Center</w:t>
            </w:r>
          </w:p>
        </w:tc>
        <w:tc>
          <w:tcPr>
            <w:tcW w:w="7360" w:type="dxa"/>
            <w:tcMar>
              <w:top w:w="80" w:type="dxa"/>
              <w:left w:w="120" w:type="dxa"/>
              <w:bottom w:w="80" w:type="dxa"/>
              <w:right w:w="120" w:type="dxa"/>
            </w:tcMar>
            <w:vAlign w:val="center"/>
          </w:tcPr>
          <w:p w14:paraId="5CB8F2D9" w14:textId="77777777" w:rsidR="00D01B88" w:rsidRDefault="00000000">
            <w:pPr>
              <w:spacing w:after="0"/>
            </w:pPr>
            <w:r>
              <w:rPr>
                <w:sz w:val="17"/>
              </w:rPr>
              <w:t>Prioritize today's meetings and show time saved metrics.</w:t>
            </w:r>
          </w:p>
        </w:tc>
      </w:tr>
      <w:tr w:rsidR="00D01B88" w14:paraId="48128F12" w14:textId="77777777">
        <w:tc>
          <w:tcPr>
            <w:tcW w:w="2000" w:type="dxa"/>
            <w:tcMar>
              <w:top w:w="80" w:type="dxa"/>
              <w:left w:w="120" w:type="dxa"/>
              <w:bottom w:w="80" w:type="dxa"/>
              <w:right w:w="120" w:type="dxa"/>
            </w:tcMar>
            <w:vAlign w:val="center"/>
          </w:tcPr>
          <w:p w14:paraId="1CE8BAFC" w14:textId="77777777" w:rsidR="00D01B88" w:rsidRDefault="00000000">
            <w:pPr>
              <w:spacing w:after="0"/>
            </w:pPr>
            <w:r>
              <w:rPr>
                <w:sz w:val="17"/>
              </w:rPr>
              <w:t>Prospect Brief</w:t>
            </w:r>
          </w:p>
        </w:tc>
        <w:tc>
          <w:tcPr>
            <w:tcW w:w="7360" w:type="dxa"/>
            <w:tcMar>
              <w:top w:w="80" w:type="dxa"/>
              <w:left w:w="120" w:type="dxa"/>
              <w:bottom w:w="80" w:type="dxa"/>
              <w:right w:w="120" w:type="dxa"/>
            </w:tcMar>
            <w:vAlign w:val="center"/>
          </w:tcPr>
          <w:p w14:paraId="275A238D" w14:textId="77777777" w:rsidR="00D01B88" w:rsidRDefault="00000000">
            <w:pPr>
              <w:spacing w:after="0"/>
            </w:pPr>
            <w:r>
              <w:rPr>
                <w:sz w:val="17"/>
              </w:rPr>
              <w:t>Deep company intelligence, what changed, pain points, product fit, pitch and trust data.</w:t>
            </w:r>
          </w:p>
        </w:tc>
      </w:tr>
      <w:tr w:rsidR="00D01B88" w14:paraId="58A0E738" w14:textId="77777777">
        <w:tc>
          <w:tcPr>
            <w:tcW w:w="2000" w:type="dxa"/>
            <w:tcMar>
              <w:top w:w="80" w:type="dxa"/>
              <w:left w:w="120" w:type="dxa"/>
              <w:bottom w:w="80" w:type="dxa"/>
              <w:right w:w="120" w:type="dxa"/>
            </w:tcMar>
            <w:vAlign w:val="center"/>
          </w:tcPr>
          <w:p w14:paraId="0B077DE2" w14:textId="77777777" w:rsidR="00D01B88" w:rsidRDefault="00000000">
            <w:pPr>
              <w:spacing w:after="0"/>
            </w:pPr>
            <w:r>
              <w:rPr>
                <w:sz w:val="17"/>
              </w:rPr>
              <w:t>Opportunity Radar</w:t>
            </w:r>
          </w:p>
        </w:tc>
        <w:tc>
          <w:tcPr>
            <w:tcW w:w="7360" w:type="dxa"/>
            <w:tcMar>
              <w:top w:w="80" w:type="dxa"/>
              <w:left w:w="120" w:type="dxa"/>
              <w:bottom w:w="80" w:type="dxa"/>
              <w:right w:w="120" w:type="dxa"/>
            </w:tcMar>
            <w:vAlign w:val="center"/>
          </w:tcPr>
          <w:p w14:paraId="3975007F" w14:textId="77777777" w:rsidR="00D01B88" w:rsidRDefault="00000000">
            <w:pPr>
              <w:spacing w:after="0"/>
            </w:pPr>
            <w:r>
              <w:rPr>
                <w:sz w:val="17"/>
              </w:rPr>
              <w:t>Cross-account opportunities and geographic opportunity patterns.</w:t>
            </w:r>
          </w:p>
        </w:tc>
      </w:tr>
      <w:tr w:rsidR="00D01B88" w14:paraId="21C8E3AE" w14:textId="77777777">
        <w:tc>
          <w:tcPr>
            <w:tcW w:w="2000" w:type="dxa"/>
            <w:tcMar>
              <w:top w:w="80" w:type="dxa"/>
              <w:left w:w="120" w:type="dxa"/>
              <w:bottom w:w="80" w:type="dxa"/>
              <w:right w:w="120" w:type="dxa"/>
            </w:tcMar>
            <w:vAlign w:val="center"/>
          </w:tcPr>
          <w:p w14:paraId="2FD33C71" w14:textId="77777777" w:rsidR="00D01B88" w:rsidRDefault="00000000">
            <w:pPr>
              <w:spacing w:after="0"/>
            </w:pPr>
            <w:r>
              <w:rPr>
                <w:sz w:val="17"/>
              </w:rPr>
              <w:t>CRM Timeline</w:t>
            </w:r>
          </w:p>
        </w:tc>
        <w:tc>
          <w:tcPr>
            <w:tcW w:w="7360" w:type="dxa"/>
            <w:tcMar>
              <w:top w:w="80" w:type="dxa"/>
              <w:left w:w="120" w:type="dxa"/>
              <w:bottom w:w="80" w:type="dxa"/>
              <w:right w:w="120" w:type="dxa"/>
            </w:tcMar>
            <w:vAlign w:val="center"/>
          </w:tcPr>
          <w:p w14:paraId="55C28082" w14:textId="77777777" w:rsidR="00D01B88" w:rsidRDefault="00000000">
            <w:pPr>
              <w:spacing w:after="0"/>
            </w:pPr>
            <w:r>
              <w:rPr>
                <w:sz w:val="17"/>
              </w:rPr>
              <w:t>Relationship history, previous signals and what changed since last meeting.</w:t>
            </w:r>
          </w:p>
        </w:tc>
      </w:tr>
      <w:tr w:rsidR="00D01B88" w14:paraId="51B2C479" w14:textId="77777777">
        <w:tc>
          <w:tcPr>
            <w:tcW w:w="2000" w:type="dxa"/>
            <w:tcMar>
              <w:top w:w="80" w:type="dxa"/>
              <w:left w:w="120" w:type="dxa"/>
              <w:bottom w:w="80" w:type="dxa"/>
              <w:right w:w="120" w:type="dxa"/>
            </w:tcMar>
            <w:vAlign w:val="center"/>
          </w:tcPr>
          <w:p w14:paraId="32D345A1" w14:textId="77777777" w:rsidR="00D01B88" w:rsidRDefault="00000000">
            <w:pPr>
              <w:spacing w:after="0"/>
            </w:pPr>
            <w:r>
              <w:rPr>
                <w:sz w:val="17"/>
              </w:rPr>
              <w:t>Follow-up Studio</w:t>
            </w:r>
          </w:p>
        </w:tc>
        <w:tc>
          <w:tcPr>
            <w:tcW w:w="7360" w:type="dxa"/>
            <w:tcMar>
              <w:top w:w="80" w:type="dxa"/>
              <w:left w:w="120" w:type="dxa"/>
              <w:bottom w:w="80" w:type="dxa"/>
              <w:right w:w="120" w:type="dxa"/>
            </w:tcMar>
            <w:vAlign w:val="center"/>
          </w:tcPr>
          <w:p w14:paraId="6E230CE6" w14:textId="77777777" w:rsidR="00D01B88" w:rsidRDefault="00000000">
            <w:pPr>
              <w:spacing w:after="0"/>
            </w:pPr>
            <w:r>
              <w:rPr>
                <w:sz w:val="17"/>
              </w:rPr>
              <w:t>Follow-up email draft, CRM actions and next-step tasks.</w:t>
            </w:r>
          </w:p>
        </w:tc>
      </w:tr>
      <w:tr w:rsidR="00D01B88" w14:paraId="12776EEB" w14:textId="77777777">
        <w:tc>
          <w:tcPr>
            <w:tcW w:w="2000" w:type="dxa"/>
            <w:tcMar>
              <w:top w:w="80" w:type="dxa"/>
              <w:left w:w="120" w:type="dxa"/>
              <w:bottom w:w="80" w:type="dxa"/>
              <w:right w:w="120" w:type="dxa"/>
            </w:tcMar>
            <w:vAlign w:val="center"/>
          </w:tcPr>
          <w:p w14:paraId="5228259B" w14:textId="77777777" w:rsidR="00D01B88" w:rsidRDefault="00000000">
            <w:pPr>
              <w:spacing w:after="0"/>
            </w:pPr>
            <w:r>
              <w:rPr>
                <w:sz w:val="17"/>
              </w:rPr>
              <w:t>AI Copilot</w:t>
            </w:r>
          </w:p>
        </w:tc>
        <w:tc>
          <w:tcPr>
            <w:tcW w:w="7360" w:type="dxa"/>
            <w:tcMar>
              <w:top w:w="80" w:type="dxa"/>
              <w:left w:w="120" w:type="dxa"/>
              <w:bottom w:w="80" w:type="dxa"/>
              <w:right w:w="120" w:type="dxa"/>
            </w:tcMar>
            <w:vAlign w:val="center"/>
          </w:tcPr>
          <w:p w14:paraId="6937885E" w14:textId="77777777" w:rsidR="00D01B88" w:rsidRDefault="00000000">
            <w:pPr>
              <w:spacing w:after="0"/>
            </w:pPr>
            <w:r>
              <w:rPr>
                <w:sz w:val="17"/>
              </w:rPr>
              <w:t>Question-answering for the active prospect and logged-in category.</w:t>
            </w:r>
          </w:p>
        </w:tc>
      </w:tr>
      <w:tr w:rsidR="00D01B88" w14:paraId="41FE7997" w14:textId="77777777">
        <w:tc>
          <w:tcPr>
            <w:tcW w:w="2000" w:type="dxa"/>
            <w:tcMar>
              <w:top w:w="80" w:type="dxa"/>
              <w:left w:w="120" w:type="dxa"/>
              <w:bottom w:w="80" w:type="dxa"/>
              <w:right w:w="120" w:type="dxa"/>
            </w:tcMar>
            <w:vAlign w:val="center"/>
          </w:tcPr>
          <w:p w14:paraId="0AE6EF03" w14:textId="77777777" w:rsidR="00D01B88" w:rsidRDefault="00000000">
            <w:pPr>
              <w:spacing w:after="0"/>
            </w:pPr>
            <w:r>
              <w:rPr>
                <w:sz w:val="17"/>
              </w:rPr>
              <w:t>AI Workflow</w:t>
            </w:r>
          </w:p>
        </w:tc>
        <w:tc>
          <w:tcPr>
            <w:tcW w:w="7360" w:type="dxa"/>
            <w:tcMar>
              <w:top w:w="80" w:type="dxa"/>
              <w:left w:w="120" w:type="dxa"/>
              <w:bottom w:w="80" w:type="dxa"/>
              <w:right w:w="120" w:type="dxa"/>
            </w:tcMar>
            <w:vAlign w:val="center"/>
          </w:tcPr>
          <w:p w14:paraId="586BFE0F" w14:textId="77777777" w:rsidR="00D01B88" w:rsidRDefault="00000000">
            <w:pPr>
              <w:spacing w:after="0"/>
            </w:pPr>
            <w:r>
              <w:rPr>
                <w:sz w:val="17"/>
              </w:rPr>
              <w:t>Agentic Sales Intelligence Workflow, 8-layer architecture and Evidence &amp; Audit Intelligence Store.</w:t>
            </w:r>
          </w:p>
        </w:tc>
      </w:tr>
    </w:tbl>
    <w:p w14:paraId="5A8B5E29" w14:textId="77777777" w:rsidR="00D01B88" w:rsidRDefault="00D01B88">
      <w:pPr>
        <w:spacing w:after="80"/>
      </w:pPr>
    </w:p>
    <w:p w14:paraId="2FA82F99" w14:textId="77777777" w:rsidR="00D01B88" w:rsidRDefault="00000000">
      <w:pPr>
        <w:pStyle w:val="Heading2"/>
      </w:pPr>
      <w:r>
        <w:t>Why Food Industry?</w:t>
      </w:r>
    </w:p>
    <w:p w14:paraId="6236DF37" w14:textId="77777777" w:rsidR="00D01B88" w:rsidRDefault="00000000">
      <w:r>
        <w:t>The food industry was selected because food-service sales teams operate in highly dynamic environments driven by customer reviews, delivery quality, menu shifts, geographic expansion and supplier competition. This creates a strong need for contextual, real-time account intelligence before meetings, making the industry highly suitable for AI-powered sales preparation workflows.</w:t>
      </w:r>
    </w:p>
    <w:p w14:paraId="6E1E2AA0" w14:textId="77777777" w:rsidR="00D01B88" w:rsidRDefault="00000000">
      <w:pPr>
        <w:pStyle w:val="Heading2"/>
      </w:pPr>
      <w:r>
        <w:t>Visual System Flow</w:t>
      </w:r>
    </w:p>
    <w:tbl>
      <w:tblPr>
        <w:tblStyle w:val="TableGrid"/>
        <w:tblW w:w="0" w:type="auto"/>
        <w:tblLayout w:type="fixed"/>
        <w:tblLook w:val="04A0" w:firstRow="1" w:lastRow="0" w:firstColumn="1" w:lastColumn="0" w:noHBand="0" w:noVBand="1"/>
      </w:tblPr>
      <w:tblGrid>
        <w:gridCol w:w="1800"/>
        <w:gridCol w:w="4200"/>
        <w:gridCol w:w="3360"/>
      </w:tblGrid>
      <w:tr w:rsidR="00D01B88" w14:paraId="7BCA9EE3" w14:textId="77777777">
        <w:tc>
          <w:tcPr>
            <w:tcW w:w="1800" w:type="dxa"/>
            <w:shd w:val="clear" w:color="auto" w:fill="F2F4F7"/>
            <w:tcMar>
              <w:top w:w="80" w:type="dxa"/>
              <w:left w:w="120" w:type="dxa"/>
              <w:bottom w:w="80" w:type="dxa"/>
              <w:right w:w="120" w:type="dxa"/>
            </w:tcMar>
            <w:vAlign w:val="center"/>
          </w:tcPr>
          <w:p w14:paraId="165640AD" w14:textId="77777777" w:rsidR="00D01B88" w:rsidRDefault="00000000">
            <w:pPr>
              <w:spacing w:after="0"/>
            </w:pPr>
            <w:r>
              <w:rPr>
                <w:b/>
                <w:sz w:val="16"/>
              </w:rPr>
              <w:t>Step</w:t>
            </w:r>
          </w:p>
        </w:tc>
        <w:tc>
          <w:tcPr>
            <w:tcW w:w="4200" w:type="dxa"/>
            <w:shd w:val="clear" w:color="auto" w:fill="F2F4F7"/>
            <w:tcMar>
              <w:top w:w="80" w:type="dxa"/>
              <w:left w:w="120" w:type="dxa"/>
              <w:bottom w:w="80" w:type="dxa"/>
              <w:right w:w="120" w:type="dxa"/>
            </w:tcMar>
            <w:vAlign w:val="center"/>
          </w:tcPr>
          <w:p w14:paraId="05FBECC4" w14:textId="77777777" w:rsidR="00D01B88" w:rsidRDefault="00000000">
            <w:pPr>
              <w:spacing w:after="0"/>
            </w:pPr>
            <w:r>
              <w:rPr>
                <w:b/>
                <w:sz w:val="16"/>
              </w:rPr>
              <w:t>System action</w:t>
            </w:r>
          </w:p>
        </w:tc>
        <w:tc>
          <w:tcPr>
            <w:tcW w:w="3360" w:type="dxa"/>
            <w:shd w:val="clear" w:color="auto" w:fill="F2F4F7"/>
            <w:tcMar>
              <w:top w:w="80" w:type="dxa"/>
              <w:left w:w="120" w:type="dxa"/>
              <w:bottom w:w="80" w:type="dxa"/>
              <w:right w:w="120" w:type="dxa"/>
            </w:tcMar>
            <w:vAlign w:val="center"/>
          </w:tcPr>
          <w:p w14:paraId="2CB6CC5C" w14:textId="77777777" w:rsidR="00D01B88" w:rsidRDefault="00000000">
            <w:pPr>
              <w:spacing w:after="0"/>
            </w:pPr>
            <w:r>
              <w:rPr>
                <w:b/>
                <w:sz w:val="16"/>
              </w:rPr>
              <w:t>Salesperson value</w:t>
            </w:r>
          </w:p>
        </w:tc>
      </w:tr>
      <w:tr w:rsidR="00D01B88" w14:paraId="6642F9FD" w14:textId="77777777">
        <w:tc>
          <w:tcPr>
            <w:tcW w:w="1800" w:type="dxa"/>
            <w:tcMar>
              <w:top w:w="80" w:type="dxa"/>
              <w:left w:w="120" w:type="dxa"/>
              <w:bottom w:w="80" w:type="dxa"/>
              <w:right w:w="120" w:type="dxa"/>
            </w:tcMar>
            <w:vAlign w:val="center"/>
          </w:tcPr>
          <w:p w14:paraId="273E76E2" w14:textId="77777777" w:rsidR="00D01B88" w:rsidRDefault="00000000">
            <w:pPr>
              <w:spacing w:after="0"/>
            </w:pPr>
            <w:r>
              <w:rPr>
                <w:sz w:val="16"/>
              </w:rPr>
              <w:lastRenderedPageBreak/>
              <w:t>1. Meeting Detected</w:t>
            </w:r>
          </w:p>
        </w:tc>
        <w:tc>
          <w:tcPr>
            <w:tcW w:w="4200" w:type="dxa"/>
            <w:tcMar>
              <w:top w:w="80" w:type="dxa"/>
              <w:left w:w="120" w:type="dxa"/>
              <w:bottom w:w="80" w:type="dxa"/>
              <w:right w:w="120" w:type="dxa"/>
            </w:tcMar>
            <w:vAlign w:val="center"/>
          </w:tcPr>
          <w:p w14:paraId="22637EB7" w14:textId="77777777" w:rsidR="00D01B88" w:rsidRDefault="00000000">
            <w:pPr>
              <w:spacing w:after="0"/>
            </w:pPr>
            <w:r>
              <w:rPr>
                <w:sz w:val="16"/>
              </w:rPr>
              <w:t>Upcoming meeting appears in Command Center.</w:t>
            </w:r>
          </w:p>
        </w:tc>
        <w:tc>
          <w:tcPr>
            <w:tcW w:w="3360" w:type="dxa"/>
            <w:tcMar>
              <w:top w:w="80" w:type="dxa"/>
              <w:left w:w="120" w:type="dxa"/>
              <w:bottom w:w="80" w:type="dxa"/>
              <w:right w:w="120" w:type="dxa"/>
            </w:tcMar>
            <w:vAlign w:val="center"/>
          </w:tcPr>
          <w:p w14:paraId="5E00F850" w14:textId="77777777" w:rsidR="00D01B88" w:rsidRDefault="00000000">
            <w:pPr>
              <w:spacing w:after="0"/>
            </w:pPr>
            <w:r>
              <w:rPr>
                <w:sz w:val="16"/>
              </w:rPr>
              <w:t>Rep knows which account to prepare first.</w:t>
            </w:r>
          </w:p>
        </w:tc>
      </w:tr>
      <w:tr w:rsidR="00D01B88" w14:paraId="5874CCE6" w14:textId="77777777">
        <w:tc>
          <w:tcPr>
            <w:tcW w:w="1800" w:type="dxa"/>
            <w:tcMar>
              <w:top w:w="80" w:type="dxa"/>
              <w:left w:w="120" w:type="dxa"/>
              <w:bottom w:w="80" w:type="dxa"/>
              <w:right w:w="120" w:type="dxa"/>
            </w:tcMar>
            <w:vAlign w:val="center"/>
          </w:tcPr>
          <w:p w14:paraId="327D5273" w14:textId="77777777" w:rsidR="00D01B88" w:rsidRDefault="00000000">
            <w:pPr>
              <w:spacing w:after="0"/>
            </w:pPr>
            <w:r>
              <w:rPr>
                <w:sz w:val="16"/>
              </w:rPr>
              <w:t>2. Signal Collection</w:t>
            </w:r>
          </w:p>
        </w:tc>
        <w:tc>
          <w:tcPr>
            <w:tcW w:w="4200" w:type="dxa"/>
            <w:tcMar>
              <w:top w:w="80" w:type="dxa"/>
              <w:left w:w="120" w:type="dxa"/>
              <w:bottom w:w="80" w:type="dxa"/>
              <w:right w:w="120" w:type="dxa"/>
            </w:tcMar>
            <w:vAlign w:val="center"/>
          </w:tcPr>
          <w:p w14:paraId="0CD0E311" w14:textId="77777777" w:rsidR="00D01B88" w:rsidRDefault="00000000">
            <w:pPr>
              <w:spacing w:after="0"/>
            </w:pPr>
            <w:r>
              <w:rPr>
                <w:sz w:val="16"/>
              </w:rPr>
              <w:t>Financial proxy, news, social, review and competitor signals are collected.</w:t>
            </w:r>
          </w:p>
        </w:tc>
        <w:tc>
          <w:tcPr>
            <w:tcW w:w="3360" w:type="dxa"/>
            <w:tcMar>
              <w:top w:w="80" w:type="dxa"/>
              <w:left w:w="120" w:type="dxa"/>
              <w:bottom w:w="80" w:type="dxa"/>
              <w:right w:w="120" w:type="dxa"/>
            </w:tcMar>
            <w:vAlign w:val="center"/>
          </w:tcPr>
          <w:p w14:paraId="44A3BC1F" w14:textId="77777777" w:rsidR="00D01B88" w:rsidRDefault="00000000">
            <w:pPr>
              <w:spacing w:after="0"/>
            </w:pPr>
            <w:r>
              <w:rPr>
                <w:sz w:val="16"/>
              </w:rPr>
              <w:t>Research is gathered without manual searching.</w:t>
            </w:r>
          </w:p>
        </w:tc>
      </w:tr>
      <w:tr w:rsidR="00D01B88" w14:paraId="54B9C5C8" w14:textId="77777777">
        <w:tc>
          <w:tcPr>
            <w:tcW w:w="1800" w:type="dxa"/>
            <w:tcMar>
              <w:top w:w="80" w:type="dxa"/>
              <w:left w:w="120" w:type="dxa"/>
              <w:bottom w:w="80" w:type="dxa"/>
              <w:right w:w="120" w:type="dxa"/>
            </w:tcMar>
            <w:vAlign w:val="center"/>
          </w:tcPr>
          <w:p w14:paraId="13E57304" w14:textId="77777777" w:rsidR="00D01B88" w:rsidRDefault="00000000">
            <w:pPr>
              <w:spacing w:after="0"/>
            </w:pPr>
            <w:r>
              <w:rPr>
                <w:sz w:val="16"/>
              </w:rPr>
              <w:t>3. AI Insight Ranking</w:t>
            </w:r>
          </w:p>
        </w:tc>
        <w:tc>
          <w:tcPr>
            <w:tcW w:w="4200" w:type="dxa"/>
            <w:tcMar>
              <w:top w:w="80" w:type="dxa"/>
              <w:left w:w="120" w:type="dxa"/>
              <w:bottom w:w="80" w:type="dxa"/>
              <w:right w:w="120" w:type="dxa"/>
            </w:tcMar>
            <w:vAlign w:val="center"/>
          </w:tcPr>
          <w:p w14:paraId="647A23A9" w14:textId="77777777" w:rsidR="00D01B88" w:rsidRDefault="00000000">
            <w:pPr>
              <w:spacing w:after="0"/>
            </w:pPr>
            <w:r>
              <w:rPr>
                <w:sz w:val="16"/>
              </w:rPr>
              <w:t>Decision Intelligence Engine ranks what matters most.</w:t>
            </w:r>
          </w:p>
        </w:tc>
        <w:tc>
          <w:tcPr>
            <w:tcW w:w="3360" w:type="dxa"/>
            <w:tcMar>
              <w:top w:w="80" w:type="dxa"/>
              <w:left w:w="120" w:type="dxa"/>
              <w:bottom w:w="80" w:type="dxa"/>
              <w:right w:w="120" w:type="dxa"/>
            </w:tcMar>
            <w:vAlign w:val="center"/>
          </w:tcPr>
          <w:p w14:paraId="3CB707FA" w14:textId="77777777" w:rsidR="00D01B88" w:rsidRDefault="00000000">
            <w:pPr>
              <w:spacing w:after="0"/>
            </w:pPr>
            <w:r>
              <w:rPr>
                <w:sz w:val="16"/>
              </w:rPr>
              <w:t>Rep sees useful signals instead of raw noise.</w:t>
            </w:r>
          </w:p>
        </w:tc>
      </w:tr>
      <w:tr w:rsidR="00D01B88" w14:paraId="259EDADF" w14:textId="77777777">
        <w:tc>
          <w:tcPr>
            <w:tcW w:w="1800" w:type="dxa"/>
            <w:tcMar>
              <w:top w:w="80" w:type="dxa"/>
              <w:left w:w="120" w:type="dxa"/>
              <w:bottom w:w="80" w:type="dxa"/>
              <w:right w:w="120" w:type="dxa"/>
            </w:tcMar>
            <w:vAlign w:val="center"/>
          </w:tcPr>
          <w:p w14:paraId="75E559D4" w14:textId="77777777" w:rsidR="00D01B88" w:rsidRDefault="00000000">
            <w:pPr>
              <w:spacing w:after="0"/>
            </w:pPr>
            <w:r>
              <w:rPr>
                <w:sz w:val="16"/>
              </w:rPr>
              <w:t>4. Prospect Brief</w:t>
            </w:r>
          </w:p>
        </w:tc>
        <w:tc>
          <w:tcPr>
            <w:tcW w:w="4200" w:type="dxa"/>
            <w:tcMar>
              <w:top w:w="80" w:type="dxa"/>
              <w:left w:w="120" w:type="dxa"/>
              <w:bottom w:w="80" w:type="dxa"/>
              <w:right w:w="120" w:type="dxa"/>
            </w:tcMar>
            <w:vAlign w:val="center"/>
          </w:tcPr>
          <w:p w14:paraId="7AB4017D" w14:textId="77777777" w:rsidR="00D01B88" w:rsidRDefault="00000000">
            <w:pPr>
              <w:spacing w:after="0"/>
            </w:pPr>
            <w:r>
              <w:rPr>
                <w:sz w:val="16"/>
              </w:rPr>
              <w:t>Brief shows what changed, pain points, product fit and trust data.</w:t>
            </w:r>
          </w:p>
        </w:tc>
        <w:tc>
          <w:tcPr>
            <w:tcW w:w="3360" w:type="dxa"/>
            <w:tcMar>
              <w:top w:w="80" w:type="dxa"/>
              <w:left w:w="120" w:type="dxa"/>
              <w:bottom w:w="80" w:type="dxa"/>
              <w:right w:w="120" w:type="dxa"/>
            </w:tcMar>
            <w:vAlign w:val="center"/>
          </w:tcPr>
          <w:p w14:paraId="66AA12C4" w14:textId="77777777" w:rsidR="00D01B88" w:rsidRDefault="00000000">
            <w:pPr>
              <w:spacing w:after="0"/>
            </w:pPr>
            <w:r>
              <w:rPr>
                <w:sz w:val="16"/>
              </w:rPr>
              <w:t>Rep gets meeting-ready context.</w:t>
            </w:r>
          </w:p>
        </w:tc>
      </w:tr>
      <w:tr w:rsidR="00D01B88" w14:paraId="62167F04" w14:textId="77777777">
        <w:tc>
          <w:tcPr>
            <w:tcW w:w="1800" w:type="dxa"/>
            <w:tcMar>
              <w:top w:w="80" w:type="dxa"/>
              <w:left w:w="120" w:type="dxa"/>
              <w:bottom w:w="80" w:type="dxa"/>
              <w:right w:w="120" w:type="dxa"/>
            </w:tcMar>
            <w:vAlign w:val="center"/>
          </w:tcPr>
          <w:p w14:paraId="5A3F658B" w14:textId="77777777" w:rsidR="00D01B88" w:rsidRDefault="00000000">
            <w:pPr>
              <w:spacing w:after="0"/>
            </w:pPr>
            <w:r>
              <w:rPr>
                <w:sz w:val="16"/>
              </w:rPr>
              <w:t>5. Sales Strategy</w:t>
            </w:r>
          </w:p>
        </w:tc>
        <w:tc>
          <w:tcPr>
            <w:tcW w:w="4200" w:type="dxa"/>
            <w:tcMar>
              <w:top w:w="80" w:type="dxa"/>
              <w:left w:w="120" w:type="dxa"/>
              <w:bottom w:w="80" w:type="dxa"/>
              <w:right w:w="120" w:type="dxa"/>
            </w:tcMar>
            <w:vAlign w:val="center"/>
          </w:tcPr>
          <w:p w14:paraId="4D2758BE" w14:textId="77777777" w:rsidR="00D01B88" w:rsidRDefault="00000000">
            <w:pPr>
              <w:spacing w:after="0"/>
            </w:pPr>
            <w:r>
              <w:rPr>
                <w:sz w:val="16"/>
              </w:rPr>
              <w:t>Pitch, questions, objections and competitor positioning are generated.</w:t>
            </w:r>
          </w:p>
        </w:tc>
        <w:tc>
          <w:tcPr>
            <w:tcW w:w="3360" w:type="dxa"/>
            <w:tcMar>
              <w:top w:w="80" w:type="dxa"/>
              <w:left w:w="120" w:type="dxa"/>
              <w:bottom w:w="80" w:type="dxa"/>
              <w:right w:w="120" w:type="dxa"/>
            </w:tcMar>
            <w:vAlign w:val="center"/>
          </w:tcPr>
          <w:p w14:paraId="7984434B" w14:textId="77777777" w:rsidR="00D01B88" w:rsidRDefault="00000000">
            <w:pPr>
              <w:spacing w:after="0"/>
            </w:pPr>
            <w:r>
              <w:rPr>
                <w:sz w:val="16"/>
              </w:rPr>
              <w:t>Rep can sell with a sharper narrative.</w:t>
            </w:r>
          </w:p>
        </w:tc>
      </w:tr>
      <w:tr w:rsidR="00D01B88" w14:paraId="75F97A40" w14:textId="77777777">
        <w:tc>
          <w:tcPr>
            <w:tcW w:w="1800" w:type="dxa"/>
            <w:tcMar>
              <w:top w:w="80" w:type="dxa"/>
              <w:left w:w="120" w:type="dxa"/>
              <w:bottom w:w="80" w:type="dxa"/>
              <w:right w:w="120" w:type="dxa"/>
            </w:tcMar>
            <w:vAlign w:val="center"/>
          </w:tcPr>
          <w:p w14:paraId="1413B684" w14:textId="77777777" w:rsidR="00D01B88" w:rsidRDefault="00000000">
            <w:pPr>
              <w:spacing w:after="0"/>
            </w:pPr>
            <w:r>
              <w:rPr>
                <w:sz w:val="16"/>
              </w:rPr>
              <w:t>6. CRM + Follow-up</w:t>
            </w:r>
          </w:p>
        </w:tc>
        <w:tc>
          <w:tcPr>
            <w:tcW w:w="4200" w:type="dxa"/>
            <w:tcMar>
              <w:top w:w="80" w:type="dxa"/>
              <w:left w:w="120" w:type="dxa"/>
              <w:bottom w:w="80" w:type="dxa"/>
              <w:right w:w="120" w:type="dxa"/>
            </w:tcMar>
            <w:vAlign w:val="center"/>
          </w:tcPr>
          <w:p w14:paraId="534D954F" w14:textId="77777777" w:rsidR="00D01B88" w:rsidRDefault="00000000">
            <w:pPr>
              <w:spacing w:after="0"/>
            </w:pPr>
            <w:r>
              <w:rPr>
                <w:sz w:val="16"/>
              </w:rPr>
              <w:t>Follow-up email, CRM note and next-step actions are produced.</w:t>
            </w:r>
          </w:p>
        </w:tc>
        <w:tc>
          <w:tcPr>
            <w:tcW w:w="3360" w:type="dxa"/>
            <w:tcMar>
              <w:top w:w="80" w:type="dxa"/>
              <w:left w:w="120" w:type="dxa"/>
              <w:bottom w:w="80" w:type="dxa"/>
              <w:right w:w="120" w:type="dxa"/>
            </w:tcMar>
            <w:vAlign w:val="center"/>
          </w:tcPr>
          <w:p w14:paraId="6265C9BE" w14:textId="77777777" w:rsidR="00D01B88" w:rsidRDefault="00000000">
            <w:pPr>
              <w:spacing w:after="0"/>
            </w:pPr>
            <w:r>
              <w:rPr>
                <w:sz w:val="16"/>
              </w:rPr>
              <w:t>Meeting output becomes action immediately.</w:t>
            </w:r>
          </w:p>
        </w:tc>
      </w:tr>
    </w:tbl>
    <w:p w14:paraId="7ED3EF98" w14:textId="77777777" w:rsidR="00D01B88" w:rsidRDefault="00D01B88">
      <w:pPr>
        <w:spacing w:after="80"/>
      </w:pPr>
    </w:p>
    <w:p w14:paraId="239B8E49" w14:textId="77777777" w:rsidR="00D01B88" w:rsidRDefault="00000000">
      <w:pPr>
        <w:pStyle w:val="Heading2"/>
      </w:pPr>
      <w:r>
        <w:lastRenderedPageBreak/>
        <w:t>Visual Architecture Diagram</w:t>
      </w:r>
    </w:p>
    <w:p w14:paraId="21AE47EF" w14:textId="77777777" w:rsidR="00D01B88" w:rsidRDefault="00000000">
      <w:pPr>
        <w:jc w:val="center"/>
      </w:pPr>
      <w:r>
        <w:rPr>
          <w:noProof/>
        </w:rPr>
        <w:drawing>
          <wp:inline distT="0" distB="0" distL="0" distR="0" wp14:anchorId="15DA86B8" wp14:editId="7B6F0600">
            <wp:extent cx="5806440" cy="70506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intel_8_layer_architecture.png"/>
                    <pic:cNvPicPr/>
                  </pic:nvPicPr>
                  <pic:blipFill>
                    <a:blip r:embed="rId8"/>
                    <a:stretch>
                      <a:fillRect/>
                    </a:stretch>
                  </pic:blipFill>
                  <pic:spPr>
                    <a:xfrm>
                      <a:off x="0" y="0"/>
                      <a:ext cx="5806440" cy="7050677"/>
                    </a:xfrm>
                    <a:prstGeom prst="rect">
                      <a:avLst/>
                    </a:prstGeom>
                  </pic:spPr>
                </pic:pic>
              </a:graphicData>
            </a:graphic>
          </wp:inline>
        </w:drawing>
      </w:r>
    </w:p>
    <w:p w14:paraId="360A6541" w14:textId="77777777" w:rsidR="00D01B88" w:rsidRDefault="00000000">
      <w:r>
        <w:rPr>
          <w:i/>
          <w:color w:val="526070"/>
          <w:sz w:val="18"/>
        </w:rPr>
        <w:t>Diagram note: the architecture moves from data and context into signal orchestration, the Decision Intelligence Engine, memory, explainability, workflow automation and finally the salesperson-facing experience.</w:t>
      </w:r>
    </w:p>
    <w:p w14:paraId="47DB48C0" w14:textId="77777777" w:rsidR="00D01B88" w:rsidRDefault="00000000">
      <w:pPr>
        <w:pStyle w:val="Heading2"/>
      </w:pPr>
      <w:r>
        <w:lastRenderedPageBreak/>
        <w:t>Before vs After Workflow</w:t>
      </w:r>
    </w:p>
    <w:tbl>
      <w:tblPr>
        <w:tblStyle w:val="TableGrid"/>
        <w:tblW w:w="0" w:type="auto"/>
        <w:tblLayout w:type="fixed"/>
        <w:tblLook w:val="04A0" w:firstRow="1" w:lastRow="0" w:firstColumn="1" w:lastColumn="0" w:noHBand="0" w:noVBand="1"/>
      </w:tblPr>
      <w:tblGrid>
        <w:gridCol w:w="4680"/>
        <w:gridCol w:w="4680"/>
      </w:tblGrid>
      <w:tr w:rsidR="00D01B88" w14:paraId="42DD86AD" w14:textId="77777777">
        <w:tc>
          <w:tcPr>
            <w:tcW w:w="4680" w:type="dxa"/>
            <w:shd w:val="clear" w:color="auto" w:fill="F2F4F7"/>
            <w:tcMar>
              <w:top w:w="80" w:type="dxa"/>
              <w:left w:w="120" w:type="dxa"/>
              <w:bottom w:w="80" w:type="dxa"/>
              <w:right w:w="120" w:type="dxa"/>
            </w:tcMar>
            <w:vAlign w:val="center"/>
          </w:tcPr>
          <w:p w14:paraId="4282DB4C" w14:textId="77777777" w:rsidR="00D01B88" w:rsidRDefault="00000000">
            <w:pPr>
              <w:spacing w:after="0"/>
            </w:pPr>
            <w:r>
              <w:rPr>
                <w:b/>
                <w:sz w:val="16"/>
              </w:rPr>
              <w:t>Manual workflow</w:t>
            </w:r>
          </w:p>
        </w:tc>
        <w:tc>
          <w:tcPr>
            <w:tcW w:w="4680" w:type="dxa"/>
            <w:shd w:val="clear" w:color="auto" w:fill="F2F4F7"/>
            <w:tcMar>
              <w:top w:w="80" w:type="dxa"/>
              <w:left w:w="120" w:type="dxa"/>
              <w:bottom w:w="80" w:type="dxa"/>
              <w:right w:w="120" w:type="dxa"/>
            </w:tcMar>
            <w:vAlign w:val="center"/>
          </w:tcPr>
          <w:p w14:paraId="3123BB84" w14:textId="77777777" w:rsidR="00D01B88" w:rsidRDefault="00000000">
            <w:pPr>
              <w:spacing w:after="0"/>
            </w:pPr>
            <w:r>
              <w:rPr>
                <w:b/>
                <w:sz w:val="16"/>
              </w:rPr>
              <w:t>FoodIntel AI workflow</w:t>
            </w:r>
          </w:p>
        </w:tc>
      </w:tr>
      <w:tr w:rsidR="00D01B88" w14:paraId="5BB25C31" w14:textId="77777777">
        <w:tc>
          <w:tcPr>
            <w:tcW w:w="4680" w:type="dxa"/>
            <w:tcMar>
              <w:top w:w="80" w:type="dxa"/>
              <w:left w:w="120" w:type="dxa"/>
              <w:bottom w:w="80" w:type="dxa"/>
              <w:right w:w="120" w:type="dxa"/>
            </w:tcMar>
            <w:vAlign w:val="center"/>
          </w:tcPr>
          <w:p w14:paraId="47847EE0" w14:textId="77777777" w:rsidR="00D01B88" w:rsidRDefault="00000000">
            <w:pPr>
              <w:spacing w:after="0"/>
            </w:pPr>
            <w:r>
              <w:rPr>
                <w:sz w:val="16"/>
              </w:rPr>
              <w:t>Search Google manually.</w:t>
            </w:r>
          </w:p>
        </w:tc>
        <w:tc>
          <w:tcPr>
            <w:tcW w:w="4680" w:type="dxa"/>
            <w:tcMar>
              <w:top w:w="80" w:type="dxa"/>
              <w:left w:w="120" w:type="dxa"/>
              <w:bottom w:w="80" w:type="dxa"/>
              <w:right w:w="120" w:type="dxa"/>
            </w:tcMar>
            <w:vAlign w:val="center"/>
          </w:tcPr>
          <w:p w14:paraId="41044405" w14:textId="77777777" w:rsidR="00D01B88" w:rsidRDefault="00000000">
            <w:pPr>
              <w:spacing w:after="0"/>
            </w:pPr>
            <w:r>
              <w:rPr>
                <w:sz w:val="16"/>
              </w:rPr>
              <w:t>AI-curated prospect brief.</w:t>
            </w:r>
          </w:p>
        </w:tc>
      </w:tr>
      <w:tr w:rsidR="00D01B88" w14:paraId="4EA0C738" w14:textId="77777777">
        <w:tc>
          <w:tcPr>
            <w:tcW w:w="4680" w:type="dxa"/>
            <w:tcMar>
              <w:top w:w="80" w:type="dxa"/>
              <w:left w:w="120" w:type="dxa"/>
              <w:bottom w:w="80" w:type="dxa"/>
              <w:right w:w="120" w:type="dxa"/>
            </w:tcMar>
            <w:vAlign w:val="center"/>
          </w:tcPr>
          <w:p w14:paraId="64879E9D" w14:textId="77777777" w:rsidR="00D01B88" w:rsidRDefault="00000000">
            <w:pPr>
              <w:spacing w:after="0"/>
            </w:pPr>
            <w:r>
              <w:rPr>
                <w:sz w:val="16"/>
              </w:rPr>
              <w:t>Check reviews separately.</w:t>
            </w:r>
          </w:p>
        </w:tc>
        <w:tc>
          <w:tcPr>
            <w:tcW w:w="4680" w:type="dxa"/>
            <w:tcMar>
              <w:top w:w="80" w:type="dxa"/>
              <w:left w:w="120" w:type="dxa"/>
              <w:bottom w:w="80" w:type="dxa"/>
              <w:right w:w="120" w:type="dxa"/>
            </w:tcMar>
            <w:vAlign w:val="center"/>
          </w:tcPr>
          <w:p w14:paraId="41DCCC92" w14:textId="77777777" w:rsidR="00D01B88" w:rsidRDefault="00000000">
            <w:pPr>
              <w:spacing w:after="0"/>
            </w:pPr>
            <w:r>
              <w:rPr>
                <w:sz w:val="16"/>
              </w:rPr>
              <w:t>Unified signals from review, social and category-fit logic.</w:t>
            </w:r>
          </w:p>
        </w:tc>
      </w:tr>
      <w:tr w:rsidR="00D01B88" w14:paraId="7D56BB9D" w14:textId="77777777">
        <w:tc>
          <w:tcPr>
            <w:tcW w:w="4680" w:type="dxa"/>
            <w:tcMar>
              <w:top w:w="80" w:type="dxa"/>
              <w:left w:w="120" w:type="dxa"/>
              <w:bottom w:w="80" w:type="dxa"/>
              <w:right w:w="120" w:type="dxa"/>
            </w:tcMar>
            <w:vAlign w:val="center"/>
          </w:tcPr>
          <w:p w14:paraId="09078271" w14:textId="77777777" w:rsidR="00D01B88" w:rsidRDefault="00000000">
            <w:pPr>
              <w:spacing w:after="0"/>
            </w:pPr>
            <w:r>
              <w:rPr>
                <w:sz w:val="16"/>
              </w:rPr>
              <w:t>Read CRM notes manually.</w:t>
            </w:r>
          </w:p>
        </w:tc>
        <w:tc>
          <w:tcPr>
            <w:tcW w:w="4680" w:type="dxa"/>
            <w:tcMar>
              <w:top w:w="80" w:type="dxa"/>
              <w:left w:w="120" w:type="dxa"/>
              <w:bottom w:w="80" w:type="dxa"/>
              <w:right w:w="120" w:type="dxa"/>
            </w:tcMar>
            <w:vAlign w:val="center"/>
          </w:tcPr>
          <w:p w14:paraId="0023ED64" w14:textId="77777777" w:rsidR="00D01B88" w:rsidRDefault="00000000">
            <w:pPr>
              <w:spacing w:after="0"/>
            </w:pPr>
            <w:r>
              <w:rPr>
                <w:sz w:val="16"/>
              </w:rPr>
              <w:t>Memory layer and what changed since last meeting.</w:t>
            </w:r>
          </w:p>
        </w:tc>
      </w:tr>
      <w:tr w:rsidR="00D01B88" w14:paraId="7D3ADB1A" w14:textId="77777777">
        <w:tc>
          <w:tcPr>
            <w:tcW w:w="4680" w:type="dxa"/>
            <w:tcMar>
              <w:top w:w="80" w:type="dxa"/>
              <w:left w:w="120" w:type="dxa"/>
              <w:bottom w:w="80" w:type="dxa"/>
              <w:right w:w="120" w:type="dxa"/>
            </w:tcMar>
            <w:vAlign w:val="center"/>
          </w:tcPr>
          <w:p w14:paraId="03686F46" w14:textId="77777777" w:rsidR="00D01B88" w:rsidRDefault="00000000">
            <w:pPr>
              <w:spacing w:after="0"/>
            </w:pPr>
            <w:r>
              <w:rPr>
                <w:sz w:val="16"/>
              </w:rPr>
              <w:t>Prepare pitch manually.</w:t>
            </w:r>
          </w:p>
        </w:tc>
        <w:tc>
          <w:tcPr>
            <w:tcW w:w="4680" w:type="dxa"/>
            <w:tcMar>
              <w:top w:w="80" w:type="dxa"/>
              <w:left w:w="120" w:type="dxa"/>
              <w:bottom w:w="80" w:type="dxa"/>
              <w:right w:w="120" w:type="dxa"/>
            </w:tcMar>
            <w:vAlign w:val="center"/>
          </w:tcPr>
          <w:p w14:paraId="58818E3F" w14:textId="77777777" w:rsidR="00D01B88" w:rsidRDefault="00000000">
            <w:pPr>
              <w:spacing w:after="0"/>
            </w:pPr>
            <w:r>
              <w:rPr>
                <w:sz w:val="16"/>
              </w:rPr>
              <w:t>AI-generated category-specific pitch.</w:t>
            </w:r>
          </w:p>
        </w:tc>
      </w:tr>
      <w:tr w:rsidR="00D01B88" w14:paraId="41DA4FE5" w14:textId="77777777">
        <w:tc>
          <w:tcPr>
            <w:tcW w:w="4680" w:type="dxa"/>
            <w:tcMar>
              <w:top w:w="80" w:type="dxa"/>
              <w:left w:w="120" w:type="dxa"/>
              <w:bottom w:w="80" w:type="dxa"/>
              <w:right w:w="120" w:type="dxa"/>
            </w:tcMar>
            <w:vAlign w:val="center"/>
          </w:tcPr>
          <w:p w14:paraId="55F47AF1" w14:textId="77777777" w:rsidR="00D01B88" w:rsidRDefault="00000000">
            <w:pPr>
              <w:spacing w:after="0"/>
            </w:pPr>
            <w:r>
              <w:rPr>
                <w:sz w:val="16"/>
              </w:rPr>
              <w:t>Write follow-up manually.</w:t>
            </w:r>
          </w:p>
        </w:tc>
        <w:tc>
          <w:tcPr>
            <w:tcW w:w="4680" w:type="dxa"/>
            <w:tcMar>
              <w:top w:w="80" w:type="dxa"/>
              <w:left w:w="120" w:type="dxa"/>
              <w:bottom w:w="80" w:type="dxa"/>
              <w:right w:w="120" w:type="dxa"/>
            </w:tcMar>
            <w:vAlign w:val="center"/>
          </w:tcPr>
          <w:p w14:paraId="1F1D4B31" w14:textId="77777777" w:rsidR="00D01B88" w:rsidRDefault="00000000">
            <w:pPr>
              <w:spacing w:after="0"/>
            </w:pPr>
            <w:r>
              <w:rPr>
                <w:sz w:val="16"/>
              </w:rPr>
              <w:t>Automated follow-up and CRM actions.</w:t>
            </w:r>
          </w:p>
        </w:tc>
      </w:tr>
    </w:tbl>
    <w:p w14:paraId="6F37EDC3" w14:textId="77777777" w:rsidR="00D01B88" w:rsidRDefault="00D01B88">
      <w:pPr>
        <w:spacing w:after="80"/>
      </w:pPr>
    </w:p>
    <w:p w14:paraId="4FA94F6B" w14:textId="77777777" w:rsidR="00D01B88" w:rsidRDefault="00000000">
      <w:pPr>
        <w:pStyle w:val="Heading2"/>
      </w:pPr>
      <w:r>
        <w:t>MVP vs Production Clarity</w:t>
      </w:r>
    </w:p>
    <w:tbl>
      <w:tblPr>
        <w:tblStyle w:val="TableGrid"/>
        <w:tblW w:w="0" w:type="auto"/>
        <w:tblLayout w:type="fixed"/>
        <w:tblLook w:val="04A0" w:firstRow="1" w:lastRow="0" w:firstColumn="1" w:lastColumn="0" w:noHBand="0" w:noVBand="1"/>
      </w:tblPr>
      <w:tblGrid>
        <w:gridCol w:w="9360"/>
      </w:tblGrid>
      <w:tr w:rsidR="00D01B88" w14:paraId="3CEC9C56" w14:textId="77777777">
        <w:tc>
          <w:tcPr>
            <w:tcW w:w="9360" w:type="dxa"/>
            <w:shd w:val="clear" w:color="auto" w:fill="E8EEF5"/>
            <w:tcMar>
              <w:top w:w="80" w:type="dxa"/>
              <w:left w:w="120" w:type="dxa"/>
              <w:bottom w:w="80" w:type="dxa"/>
              <w:right w:w="120" w:type="dxa"/>
            </w:tcMar>
            <w:vAlign w:val="center"/>
          </w:tcPr>
          <w:p w14:paraId="2D58A632" w14:textId="77777777" w:rsidR="00D01B88" w:rsidRDefault="00000000">
            <w:pPr>
              <w:spacing w:after="0"/>
            </w:pPr>
            <w:r>
              <w:rPr>
                <w:b/>
                <w:sz w:val="18"/>
              </w:rPr>
              <w:t>Data reality</w:t>
            </w:r>
          </w:p>
        </w:tc>
      </w:tr>
      <w:tr w:rsidR="00D01B88" w14:paraId="307544C4" w14:textId="77777777">
        <w:tc>
          <w:tcPr>
            <w:tcW w:w="9360" w:type="dxa"/>
            <w:shd w:val="clear" w:color="auto" w:fill="F8FAFC"/>
            <w:tcMar>
              <w:top w:w="80" w:type="dxa"/>
              <w:left w:w="120" w:type="dxa"/>
              <w:bottom w:w="80" w:type="dxa"/>
              <w:right w:w="120" w:type="dxa"/>
            </w:tcMar>
            <w:vAlign w:val="center"/>
          </w:tcPr>
          <w:p w14:paraId="5C3676B7" w14:textId="77777777" w:rsidR="00D01B88" w:rsidRDefault="00000000">
            <w:pPr>
              <w:spacing w:after="0"/>
            </w:pPr>
            <w:r>
              <w:rPr>
                <w:sz w:val="18"/>
              </w:rPr>
              <w:t>The current MVP uses structured proxy datasets and simulated intelligence workflows to validate product logic, workflow continuity and contextual AI behavior. A production implementation would integrate live financial APIs, news feeds, CRM systems, social listening tools and restaurant-review platforms.</w:t>
            </w:r>
          </w:p>
        </w:tc>
      </w:tr>
    </w:tbl>
    <w:p w14:paraId="1DDBD777" w14:textId="77777777" w:rsidR="00D01B88" w:rsidRDefault="00D01B88">
      <w:pPr>
        <w:spacing w:after="80"/>
      </w:pPr>
    </w:p>
    <w:p w14:paraId="15E5B5EB" w14:textId="77777777" w:rsidR="00D01B88" w:rsidRDefault="00000000">
      <w:pPr>
        <w:pStyle w:val="Heading2"/>
      </w:pPr>
      <w:r>
        <w:t>What Makes This Different?</w:t>
      </w:r>
    </w:p>
    <w:tbl>
      <w:tblPr>
        <w:tblStyle w:val="TableGrid"/>
        <w:tblW w:w="0" w:type="auto"/>
        <w:tblLayout w:type="fixed"/>
        <w:tblLook w:val="04A0" w:firstRow="1" w:lastRow="0" w:firstColumn="1" w:lastColumn="0" w:noHBand="0" w:noVBand="1"/>
      </w:tblPr>
      <w:tblGrid>
        <w:gridCol w:w="4680"/>
        <w:gridCol w:w="4680"/>
      </w:tblGrid>
      <w:tr w:rsidR="00D01B88" w14:paraId="372DF769" w14:textId="77777777">
        <w:tc>
          <w:tcPr>
            <w:tcW w:w="4680" w:type="dxa"/>
            <w:shd w:val="clear" w:color="auto" w:fill="F2F4F7"/>
            <w:tcMar>
              <w:top w:w="80" w:type="dxa"/>
              <w:left w:w="120" w:type="dxa"/>
              <w:bottom w:w="80" w:type="dxa"/>
              <w:right w:w="120" w:type="dxa"/>
            </w:tcMar>
            <w:vAlign w:val="center"/>
          </w:tcPr>
          <w:p w14:paraId="2880A900" w14:textId="77777777" w:rsidR="00D01B88" w:rsidRDefault="00000000">
            <w:pPr>
              <w:spacing w:after="0"/>
            </w:pPr>
            <w:r>
              <w:rPr>
                <w:b/>
                <w:sz w:val="16"/>
              </w:rPr>
              <w:t>Generic AI tools</w:t>
            </w:r>
          </w:p>
        </w:tc>
        <w:tc>
          <w:tcPr>
            <w:tcW w:w="4680" w:type="dxa"/>
            <w:shd w:val="clear" w:color="auto" w:fill="F2F4F7"/>
            <w:tcMar>
              <w:top w:w="80" w:type="dxa"/>
              <w:left w:w="120" w:type="dxa"/>
              <w:bottom w:w="80" w:type="dxa"/>
              <w:right w:w="120" w:type="dxa"/>
            </w:tcMar>
            <w:vAlign w:val="center"/>
          </w:tcPr>
          <w:p w14:paraId="6AE03A6A" w14:textId="77777777" w:rsidR="00D01B88" w:rsidRDefault="00000000">
            <w:pPr>
              <w:spacing w:after="0"/>
            </w:pPr>
            <w:r>
              <w:rPr>
                <w:b/>
                <w:sz w:val="16"/>
              </w:rPr>
              <w:t>FoodIntel AI</w:t>
            </w:r>
          </w:p>
        </w:tc>
      </w:tr>
      <w:tr w:rsidR="00D01B88" w14:paraId="7044E458" w14:textId="77777777">
        <w:tc>
          <w:tcPr>
            <w:tcW w:w="4680" w:type="dxa"/>
            <w:tcMar>
              <w:top w:w="80" w:type="dxa"/>
              <w:left w:w="120" w:type="dxa"/>
              <w:bottom w:w="80" w:type="dxa"/>
              <w:right w:w="120" w:type="dxa"/>
            </w:tcMar>
            <w:vAlign w:val="center"/>
          </w:tcPr>
          <w:p w14:paraId="79793734" w14:textId="77777777" w:rsidR="00D01B88" w:rsidRDefault="00000000">
            <w:pPr>
              <w:spacing w:after="0"/>
            </w:pPr>
            <w:r>
              <w:rPr>
                <w:sz w:val="16"/>
              </w:rPr>
              <w:t>Generic summaries.</w:t>
            </w:r>
          </w:p>
        </w:tc>
        <w:tc>
          <w:tcPr>
            <w:tcW w:w="4680" w:type="dxa"/>
            <w:tcMar>
              <w:top w:w="80" w:type="dxa"/>
              <w:left w:w="120" w:type="dxa"/>
              <w:bottom w:w="80" w:type="dxa"/>
              <w:right w:w="120" w:type="dxa"/>
            </w:tcMar>
            <w:vAlign w:val="center"/>
          </w:tcPr>
          <w:p w14:paraId="3A47D1B5" w14:textId="77777777" w:rsidR="00D01B88" w:rsidRDefault="00000000">
            <w:pPr>
              <w:spacing w:after="0"/>
            </w:pPr>
            <w:r>
              <w:rPr>
                <w:sz w:val="16"/>
              </w:rPr>
              <w:t>Category-specific intelligence for what the rep actually sells.</w:t>
            </w:r>
          </w:p>
        </w:tc>
      </w:tr>
      <w:tr w:rsidR="00D01B88" w14:paraId="2803167D" w14:textId="77777777">
        <w:tc>
          <w:tcPr>
            <w:tcW w:w="4680" w:type="dxa"/>
            <w:tcMar>
              <w:top w:w="80" w:type="dxa"/>
              <w:left w:w="120" w:type="dxa"/>
              <w:bottom w:w="80" w:type="dxa"/>
              <w:right w:w="120" w:type="dxa"/>
            </w:tcMar>
            <w:vAlign w:val="center"/>
          </w:tcPr>
          <w:p w14:paraId="1DF8EAC6" w14:textId="77777777" w:rsidR="00D01B88" w:rsidRDefault="00000000">
            <w:pPr>
              <w:spacing w:after="0"/>
            </w:pPr>
            <w:r>
              <w:rPr>
                <w:sz w:val="16"/>
              </w:rPr>
              <w:t>No workflow continuity.</w:t>
            </w:r>
          </w:p>
        </w:tc>
        <w:tc>
          <w:tcPr>
            <w:tcW w:w="4680" w:type="dxa"/>
            <w:tcMar>
              <w:top w:w="80" w:type="dxa"/>
              <w:left w:w="120" w:type="dxa"/>
              <w:bottom w:w="80" w:type="dxa"/>
              <w:right w:w="120" w:type="dxa"/>
            </w:tcMar>
            <w:vAlign w:val="center"/>
          </w:tcPr>
          <w:p w14:paraId="7153697F" w14:textId="77777777" w:rsidR="00D01B88" w:rsidRDefault="00000000">
            <w:pPr>
              <w:spacing w:after="0"/>
            </w:pPr>
            <w:r>
              <w:rPr>
                <w:sz w:val="16"/>
              </w:rPr>
              <w:t>Persistent active context across all pages.</w:t>
            </w:r>
          </w:p>
        </w:tc>
      </w:tr>
      <w:tr w:rsidR="00D01B88" w14:paraId="1E728875" w14:textId="77777777">
        <w:tc>
          <w:tcPr>
            <w:tcW w:w="4680" w:type="dxa"/>
            <w:tcMar>
              <w:top w:w="80" w:type="dxa"/>
              <w:left w:w="120" w:type="dxa"/>
              <w:bottom w:w="80" w:type="dxa"/>
              <w:right w:w="120" w:type="dxa"/>
            </w:tcMar>
            <w:vAlign w:val="center"/>
          </w:tcPr>
          <w:p w14:paraId="19827BB9" w14:textId="77777777" w:rsidR="00D01B88" w:rsidRDefault="00000000">
            <w:pPr>
              <w:spacing w:after="0"/>
            </w:pPr>
            <w:r>
              <w:rPr>
                <w:sz w:val="16"/>
              </w:rPr>
              <w:t>No explainability.</w:t>
            </w:r>
          </w:p>
        </w:tc>
        <w:tc>
          <w:tcPr>
            <w:tcW w:w="4680" w:type="dxa"/>
            <w:tcMar>
              <w:top w:w="80" w:type="dxa"/>
              <w:left w:w="120" w:type="dxa"/>
              <w:bottom w:w="80" w:type="dxa"/>
              <w:right w:w="120" w:type="dxa"/>
            </w:tcMar>
            <w:vAlign w:val="center"/>
          </w:tcPr>
          <w:p w14:paraId="3DD13888" w14:textId="77777777" w:rsidR="00D01B88" w:rsidRDefault="00000000">
            <w:pPr>
              <w:spacing w:after="0"/>
            </w:pPr>
            <w:r>
              <w:rPr>
                <w:sz w:val="16"/>
              </w:rPr>
              <w:t>Trust layer with source, timestamp, confidence and reasoning.</w:t>
            </w:r>
          </w:p>
        </w:tc>
      </w:tr>
      <w:tr w:rsidR="00D01B88" w14:paraId="677336A1" w14:textId="77777777">
        <w:tc>
          <w:tcPr>
            <w:tcW w:w="4680" w:type="dxa"/>
            <w:tcMar>
              <w:top w:w="80" w:type="dxa"/>
              <w:left w:w="120" w:type="dxa"/>
              <w:bottom w:w="80" w:type="dxa"/>
              <w:right w:w="120" w:type="dxa"/>
            </w:tcMar>
            <w:vAlign w:val="center"/>
          </w:tcPr>
          <w:p w14:paraId="2AE9BC2F" w14:textId="77777777" w:rsidR="00D01B88" w:rsidRDefault="00000000">
            <w:pPr>
              <w:spacing w:after="0"/>
            </w:pPr>
            <w:r>
              <w:rPr>
                <w:sz w:val="16"/>
              </w:rPr>
              <w:t>No workflow automation.</w:t>
            </w:r>
          </w:p>
        </w:tc>
        <w:tc>
          <w:tcPr>
            <w:tcW w:w="4680" w:type="dxa"/>
            <w:tcMar>
              <w:top w:w="80" w:type="dxa"/>
              <w:left w:w="120" w:type="dxa"/>
              <w:bottom w:w="80" w:type="dxa"/>
              <w:right w:w="120" w:type="dxa"/>
            </w:tcMar>
            <w:vAlign w:val="center"/>
          </w:tcPr>
          <w:p w14:paraId="63E51C15" w14:textId="77777777" w:rsidR="00D01B88" w:rsidRDefault="00000000">
            <w:pPr>
              <w:spacing w:after="0"/>
            </w:pPr>
            <w:r>
              <w:rPr>
                <w:sz w:val="16"/>
              </w:rPr>
              <w:t>Follow-up Studio and CRM actions.</w:t>
            </w:r>
          </w:p>
        </w:tc>
      </w:tr>
      <w:tr w:rsidR="00D01B88" w14:paraId="34B58328" w14:textId="77777777">
        <w:tc>
          <w:tcPr>
            <w:tcW w:w="4680" w:type="dxa"/>
            <w:tcMar>
              <w:top w:w="80" w:type="dxa"/>
              <w:left w:w="120" w:type="dxa"/>
              <w:bottom w:w="80" w:type="dxa"/>
              <w:right w:w="120" w:type="dxa"/>
            </w:tcMar>
            <w:vAlign w:val="center"/>
          </w:tcPr>
          <w:p w14:paraId="4A03B8FF" w14:textId="77777777" w:rsidR="00D01B88" w:rsidRDefault="00000000">
            <w:pPr>
              <w:spacing w:after="0"/>
            </w:pPr>
            <w:r>
              <w:rPr>
                <w:sz w:val="16"/>
              </w:rPr>
              <w:t>Generic chatbots.</w:t>
            </w:r>
          </w:p>
        </w:tc>
        <w:tc>
          <w:tcPr>
            <w:tcW w:w="4680" w:type="dxa"/>
            <w:tcMar>
              <w:top w:w="80" w:type="dxa"/>
              <w:left w:w="120" w:type="dxa"/>
              <w:bottom w:w="80" w:type="dxa"/>
              <w:right w:w="120" w:type="dxa"/>
            </w:tcMar>
            <w:vAlign w:val="center"/>
          </w:tcPr>
          <w:p w14:paraId="0BDCE7CE" w14:textId="77777777" w:rsidR="00D01B88" w:rsidRDefault="00000000">
            <w:pPr>
              <w:spacing w:after="0"/>
            </w:pPr>
            <w:r>
              <w:rPr>
                <w:sz w:val="16"/>
              </w:rPr>
              <w:t>Meeting-prep operating system for food-industry sales teams.</w:t>
            </w:r>
          </w:p>
        </w:tc>
      </w:tr>
    </w:tbl>
    <w:p w14:paraId="32756DA6" w14:textId="77777777" w:rsidR="00D01B88" w:rsidRDefault="00D01B88">
      <w:pPr>
        <w:spacing w:after="80"/>
      </w:pPr>
    </w:p>
    <w:p w14:paraId="5DFC4428" w14:textId="77777777" w:rsidR="00D01B88" w:rsidRDefault="00000000">
      <w:pPr>
        <w:pStyle w:val="Heading2"/>
      </w:pPr>
      <w:r>
        <w:t>Business Impact</w:t>
      </w:r>
    </w:p>
    <w:tbl>
      <w:tblPr>
        <w:tblStyle w:val="TableGrid"/>
        <w:tblW w:w="0" w:type="auto"/>
        <w:tblLayout w:type="fixed"/>
        <w:tblLook w:val="04A0" w:firstRow="1" w:lastRow="0" w:firstColumn="1" w:lastColumn="0" w:noHBand="0" w:noVBand="1"/>
      </w:tblPr>
      <w:tblGrid>
        <w:gridCol w:w="3600"/>
        <w:gridCol w:w="5760"/>
      </w:tblGrid>
      <w:tr w:rsidR="00D01B88" w14:paraId="7CF01AC4" w14:textId="77777777">
        <w:tc>
          <w:tcPr>
            <w:tcW w:w="3600" w:type="dxa"/>
            <w:shd w:val="clear" w:color="auto" w:fill="F2F4F7"/>
            <w:tcMar>
              <w:top w:w="80" w:type="dxa"/>
              <w:left w:w="120" w:type="dxa"/>
              <w:bottom w:w="80" w:type="dxa"/>
              <w:right w:w="120" w:type="dxa"/>
            </w:tcMar>
            <w:vAlign w:val="center"/>
          </w:tcPr>
          <w:p w14:paraId="31CF9DFB" w14:textId="77777777" w:rsidR="00D01B88" w:rsidRDefault="00000000">
            <w:pPr>
              <w:spacing w:after="0"/>
            </w:pPr>
            <w:r>
              <w:rPr>
                <w:b/>
                <w:sz w:val="16"/>
              </w:rPr>
              <w:t>KPI</w:t>
            </w:r>
          </w:p>
        </w:tc>
        <w:tc>
          <w:tcPr>
            <w:tcW w:w="5760" w:type="dxa"/>
            <w:shd w:val="clear" w:color="auto" w:fill="F2F4F7"/>
            <w:tcMar>
              <w:top w:w="80" w:type="dxa"/>
              <w:left w:w="120" w:type="dxa"/>
              <w:bottom w:w="80" w:type="dxa"/>
              <w:right w:w="120" w:type="dxa"/>
            </w:tcMar>
            <w:vAlign w:val="center"/>
          </w:tcPr>
          <w:p w14:paraId="04EC6BCC" w14:textId="77777777" w:rsidR="00D01B88" w:rsidRDefault="00000000">
            <w:pPr>
              <w:spacing w:after="0"/>
            </w:pPr>
            <w:r>
              <w:rPr>
                <w:b/>
                <w:sz w:val="16"/>
              </w:rPr>
              <w:t>Current MVP estimate</w:t>
            </w:r>
          </w:p>
        </w:tc>
      </w:tr>
      <w:tr w:rsidR="00D01B88" w14:paraId="630AF7D6" w14:textId="77777777">
        <w:tc>
          <w:tcPr>
            <w:tcW w:w="3600" w:type="dxa"/>
            <w:tcMar>
              <w:top w:w="80" w:type="dxa"/>
              <w:left w:w="120" w:type="dxa"/>
              <w:bottom w:w="80" w:type="dxa"/>
              <w:right w:w="120" w:type="dxa"/>
            </w:tcMar>
            <w:vAlign w:val="center"/>
          </w:tcPr>
          <w:p w14:paraId="223FD11C" w14:textId="77777777" w:rsidR="00D01B88" w:rsidRDefault="00000000">
            <w:pPr>
              <w:spacing w:after="0"/>
            </w:pPr>
            <w:r>
              <w:rPr>
                <w:sz w:val="16"/>
              </w:rPr>
              <w:t>Manual research reduction</w:t>
            </w:r>
          </w:p>
        </w:tc>
        <w:tc>
          <w:tcPr>
            <w:tcW w:w="5760" w:type="dxa"/>
            <w:tcMar>
              <w:top w:w="80" w:type="dxa"/>
              <w:left w:w="120" w:type="dxa"/>
              <w:bottom w:w="80" w:type="dxa"/>
              <w:right w:w="120" w:type="dxa"/>
            </w:tcMar>
            <w:vAlign w:val="center"/>
          </w:tcPr>
          <w:p w14:paraId="0545D50D" w14:textId="77777777" w:rsidR="00D01B88" w:rsidRDefault="00000000">
            <w:pPr>
              <w:spacing w:after="0"/>
            </w:pPr>
            <w:r>
              <w:rPr>
                <w:sz w:val="16"/>
              </w:rPr>
              <w:t>82%</w:t>
            </w:r>
          </w:p>
        </w:tc>
      </w:tr>
      <w:tr w:rsidR="00D01B88" w14:paraId="11F0FE08" w14:textId="77777777">
        <w:tc>
          <w:tcPr>
            <w:tcW w:w="3600" w:type="dxa"/>
            <w:tcMar>
              <w:top w:w="80" w:type="dxa"/>
              <w:left w:w="120" w:type="dxa"/>
              <w:bottom w:w="80" w:type="dxa"/>
              <w:right w:w="120" w:type="dxa"/>
            </w:tcMar>
            <w:vAlign w:val="center"/>
          </w:tcPr>
          <w:p w14:paraId="36D2BBB6" w14:textId="77777777" w:rsidR="00D01B88" w:rsidRDefault="00000000">
            <w:pPr>
              <w:spacing w:after="0"/>
            </w:pPr>
            <w:r>
              <w:rPr>
                <w:sz w:val="16"/>
              </w:rPr>
              <w:t>Average prep time reduction</w:t>
            </w:r>
          </w:p>
        </w:tc>
        <w:tc>
          <w:tcPr>
            <w:tcW w:w="5760" w:type="dxa"/>
            <w:tcMar>
              <w:top w:w="80" w:type="dxa"/>
              <w:left w:w="120" w:type="dxa"/>
              <w:bottom w:w="80" w:type="dxa"/>
              <w:right w:w="120" w:type="dxa"/>
            </w:tcMar>
            <w:vAlign w:val="center"/>
          </w:tcPr>
          <w:p w14:paraId="4D780F55" w14:textId="77777777" w:rsidR="00D01B88" w:rsidRDefault="00000000">
            <w:pPr>
              <w:spacing w:after="0"/>
            </w:pPr>
            <w:r>
              <w:rPr>
                <w:sz w:val="16"/>
              </w:rPr>
              <w:t>4.5 hours/day</w:t>
            </w:r>
          </w:p>
        </w:tc>
      </w:tr>
      <w:tr w:rsidR="00D01B88" w14:paraId="1FA14C91" w14:textId="77777777">
        <w:tc>
          <w:tcPr>
            <w:tcW w:w="3600" w:type="dxa"/>
            <w:tcMar>
              <w:top w:w="80" w:type="dxa"/>
              <w:left w:w="120" w:type="dxa"/>
              <w:bottom w:w="80" w:type="dxa"/>
              <w:right w:w="120" w:type="dxa"/>
            </w:tcMar>
            <w:vAlign w:val="center"/>
          </w:tcPr>
          <w:p w14:paraId="654E3DB0" w14:textId="77777777" w:rsidR="00D01B88" w:rsidRDefault="00000000">
            <w:pPr>
              <w:spacing w:after="0"/>
            </w:pPr>
            <w:r>
              <w:rPr>
                <w:sz w:val="16"/>
              </w:rPr>
              <w:t>Brief generation speed</w:t>
            </w:r>
          </w:p>
        </w:tc>
        <w:tc>
          <w:tcPr>
            <w:tcW w:w="5760" w:type="dxa"/>
            <w:tcMar>
              <w:top w:w="80" w:type="dxa"/>
              <w:left w:w="120" w:type="dxa"/>
              <w:bottom w:w="80" w:type="dxa"/>
              <w:right w:w="120" w:type="dxa"/>
            </w:tcMar>
            <w:vAlign w:val="center"/>
          </w:tcPr>
          <w:p w14:paraId="05A17F67" w14:textId="77777777" w:rsidR="00D01B88" w:rsidRDefault="00000000">
            <w:pPr>
              <w:spacing w:after="0"/>
            </w:pPr>
            <w:r>
              <w:rPr>
                <w:sz w:val="16"/>
              </w:rPr>
              <w:t>Under 5 minutes</w:t>
            </w:r>
          </w:p>
        </w:tc>
      </w:tr>
      <w:tr w:rsidR="00D01B88" w14:paraId="7035631E" w14:textId="77777777">
        <w:tc>
          <w:tcPr>
            <w:tcW w:w="3600" w:type="dxa"/>
            <w:tcMar>
              <w:top w:w="80" w:type="dxa"/>
              <w:left w:w="120" w:type="dxa"/>
              <w:bottom w:w="80" w:type="dxa"/>
              <w:right w:w="120" w:type="dxa"/>
            </w:tcMar>
            <w:vAlign w:val="center"/>
          </w:tcPr>
          <w:p w14:paraId="0A03085B" w14:textId="77777777" w:rsidR="00D01B88" w:rsidRDefault="00000000">
            <w:pPr>
              <w:spacing w:after="0"/>
            </w:pPr>
            <w:r>
              <w:rPr>
                <w:sz w:val="16"/>
              </w:rPr>
              <w:t>Follow-up automation</w:t>
            </w:r>
          </w:p>
        </w:tc>
        <w:tc>
          <w:tcPr>
            <w:tcW w:w="5760" w:type="dxa"/>
            <w:tcMar>
              <w:top w:w="80" w:type="dxa"/>
              <w:left w:w="120" w:type="dxa"/>
              <w:bottom w:w="80" w:type="dxa"/>
              <w:right w:w="120" w:type="dxa"/>
            </w:tcMar>
            <w:vAlign w:val="center"/>
          </w:tcPr>
          <w:p w14:paraId="31644EF2" w14:textId="77777777" w:rsidR="00D01B88" w:rsidRDefault="00000000">
            <w:pPr>
              <w:spacing w:after="0"/>
            </w:pPr>
            <w:r>
              <w:rPr>
                <w:sz w:val="16"/>
              </w:rPr>
              <w:t>One-click draft and CRM action generation</w:t>
            </w:r>
          </w:p>
        </w:tc>
      </w:tr>
      <w:tr w:rsidR="00D01B88" w14:paraId="618CB95B" w14:textId="77777777">
        <w:tc>
          <w:tcPr>
            <w:tcW w:w="3600" w:type="dxa"/>
            <w:tcMar>
              <w:top w:w="80" w:type="dxa"/>
              <w:left w:w="120" w:type="dxa"/>
              <w:bottom w:w="80" w:type="dxa"/>
              <w:right w:w="120" w:type="dxa"/>
            </w:tcMar>
            <w:vAlign w:val="center"/>
          </w:tcPr>
          <w:p w14:paraId="4B28617F" w14:textId="77777777" w:rsidR="00D01B88" w:rsidRDefault="00000000">
            <w:pPr>
              <w:spacing w:after="0"/>
            </w:pPr>
            <w:r>
              <w:rPr>
                <w:sz w:val="16"/>
              </w:rPr>
              <w:t>Context continuity</w:t>
            </w:r>
          </w:p>
        </w:tc>
        <w:tc>
          <w:tcPr>
            <w:tcW w:w="5760" w:type="dxa"/>
            <w:tcMar>
              <w:top w:w="80" w:type="dxa"/>
              <w:left w:w="120" w:type="dxa"/>
              <w:bottom w:w="80" w:type="dxa"/>
              <w:right w:w="120" w:type="dxa"/>
            </w:tcMar>
            <w:vAlign w:val="center"/>
          </w:tcPr>
          <w:p w14:paraId="673118AE" w14:textId="77777777" w:rsidR="00D01B88" w:rsidRDefault="00000000">
            <w:pPr>
              <w:spacing w:after="0"/>
            </w:pPr>
            <w:r>
              <w:rPr>
                <w:sz w:val="16"/>
              </w:rPr>
              <w:t>Persistent across the full workflow</w:t>
            </w:r>
          </w:p>
        </w:tc>
      </w:tr>
    </w:tbl>
    <w:p w14:paraId="6EAFB258" w14:textId="77777777" w:rsidR="00D01B88" w:rsidRDefault="00D01B88">
      <w:pPr>
        <w:spacing w:after="80"/>
      </w:pPr>
    </w:p>
    <w:p w14:paraId="6559D573" w14:textId="77777777" w:rsidR="00D01B88" w:rsidRDefault="00000000">
      <w:r>
        <w:rPr>
          <w:i/>
          <w:color w:val="526070"/>
          <w:sz w:val="18"/>
        </w:rPr>
        <w:t>These values are MVP estimates based on comparing the current manual research workflow with the AI-assisted preparation workflow in the prototype. They should be validated through live pilot usage before production claims.</w:t>
      </w:r>
    </w:p>
    <w:p w14:paraId="425E83CE" w14:textId="77777777" w:rsidR="00D01B88" w:rsidRDefault="00000000">
      <w:pPr>
        <w:pStyle w:val="Heading2"/>
      </w:pPr>
      <w:r>
        <w:lastRenderedPageBreak/>
        <w:t>Why Explainability Matters</w:t>
      </w:r>
    </w:p>
    <w:p w14:paraId="3EF3464F" w14:textId="77777777" w:rsidR="00D01B88" w:rsidRDefault="00000000">
      <w:r>
        <w:t>Because sales decisions directly affect customer relationships and revenue outcomes, FoodIntel AI prioritizes explainability and verification instead of opaque AI-generated recommendations. Every critical insight includes source references, timestamps, confidence indicators and reasoning summaries to help reps and managers validate AI output before acting on it.</w:t>
      </w:r>
    </w:p>
    <w:p w14:paraId="15DD21B0" w14:textId="77777777" w:rsidR="00D01B88" w:rsidRDefault="00000000">
      <w:pPr>
        <w:pStyle w:val="Heading2"/>
      </w:pPr>
      <w:r>
        <w:t>Context Continuity</w:t>
      </w:r>
    </w:p>
    <w:p w14:paraId="5F62205F" w14:textId="77777777" w:rsidR="00D01B88" w:rsidRDefault="00000000">
      <w:r>
        <w:t>One of the strongest product decisions is the global active context. After a sales rep logs into a category and selects a prospect, the app keeps the same seller, category, active prospect, meeting and product focus across Command Center, Prospect Brief, Opportunity Radar, CRM Timeline, Follow-up Studio, AI Copilot and the Agentic Sales Intelligence Workflow page. This prevents the common student-app problem where different pages show different accounts or unrelated recommendations.</w:t>
      </w:r>
    </w:p>
    <w:p w14:paraId="5280C8A2" w14:textId="77777777" w:rsidR="00D01B88" w:rsidRDefault="00000000">
      <w:pPr>
        <w:pStyle w:val="Heading2"/>
      </w:pPr>
      <w:r>
        <w:t>Future Roadmap</w:t>
      </w:r>
    </w:p>
    <w:tbl>
      <w:tblPr>
        <w:tblStyle w:val="TableGrid"/>
        <w:tblW w:w="0" w:type="auto"/>
        <w:tblLayout w:type="fixed"/>
        <w:tblLook w:val="04A0" w:firstRow="1" w:lastRow="0" w:firstColumn="1" w:lastColumn="0" w:noHBand="0" w:noVBand="1"/>
      </w:tblPr>
      <w:tblGrid>
        <w:gridCol w:w="2600"/>
        <w:gridCol w:w="6760"/>
      </w:tblGrid>
      <w:tr w:rsidR="00D01B88" w14:paraId="2A118CD6" w14:textId="77777777">
        <w:tc>
          <w:tcPr>
            <w:tcW w:w="2600" w:type="dxa"/>
            <w:shd w:val="clear" w:color="auto" w:fill="F2F4F7"/>
            <w:tcMar>
              <w:top w:w="80" w:type="dxa"/>
              <w:left w:w="120" w:type="dxa"/>
              <w:bottom w:w="80" w:type="dxa"/>
              <w:right w:w="120" w:type="dxa"/>
            </w:tcMar>
            <w:vAlign w:val="center"/>
          </w:tcPr>
          <w:p w14:paraId="319DCCD0" w14:textId="77777777" w:rsidR="00D01B88" w:rsidRDefault="00000000">
            <w:pPr>
              <w:spacing w:after="0"/>
            </w:pPr>
            <w:r>
              <w:rPr>
                <w:b/>
                <w:sz w:val="16"/>
              </w:rPr>
              <w:t>Roadmap phase</w:t>
            </w:r>
          </w:p>
        </w:tc>
        <w:tc>
          <w:tcPr>
            <w:tcW w:w="6760" w:type="dxa"/>
            <w:shd w:val="clear" w:color="auto" w:fill="F2F4F7"/>
            <w:tcMar>
              <w:top w:w="80" w:type="dxa"/>
              <w:left w:w="120" w:type="dxa"/>
              <w:bottom w:w="80" w:type="dxa"/>
              <w:right w:w="120" w:type="dxa"/>
            </w:tcMar>
            <w:vAlign w:val="center"/>
          </w:tcPr>
          <w:p w14:paraId="0DC718DD" w14:textId="77777777" w:rsidR="00D01B88" w:rsidRDefault="00000000">
            <w:pPr>
              <w:spacing w:after="0"/>
            </w:pPr>
            <w:r>
              <w:rPr>
                <w:b/>
                <w:sz w:val="16"/>
              </w:rPr>
              <w:t>Future capability</w:t>
            </w:r>
          </w:p>
        </w:tc>
      </w:tr>
      <w:tr w:rsidR="00D01B88" w14:paraId="13171CBA" w14:textId="77777777">
        <w:tc>
          <w:tcPr>
            <w:tcW w:w="2600" w:type="dxa"/>
            <w:tcMar>
              <w:top w:w="80" w:type="dxa"/>
              <w:left w:w="120" w:type="dxa"/>
              <w:bottom w:w="80" w:type="dxa"/>
              <w:right w:w="120" w:type="dxa"/>
            </w:tcMar>
            <w:vAlign w:val="center"/>
          </w:tcPr>
          <w:p w14:paraId="7E54AA35" w14:textId="77777777" w:rsidR="00D01B88" w:rsidRDefault="00000000">
            <w:pPr>
              <w:spacing w:after="0"/>
            </w:pPr>
            <w:r>
              <w:rPr>
                <w:sz w:val="16"/>
              </w:rPr>
              <w:t>Phase 1</w:t>
            </w:r>
          </w:p>
        </w:tc>
        <w:tc>
          <w:tcPr>
            <w:tcW w:w="6760" w:type="dxa"/>
            <w:tcMar>
              <w:top w:w="80" w:type="dxa"/>
              <w:left w:w="120" w:type="dxa"/>
              <w:bottom w:w="80" w:type="dxa"/>
              <w:right w:w="120" w:type="dxa"/>
            </w:tcMar>
            <w:vAlign w:val="center"/>
          </w:tcPr>
          <w:p w14:paraId="1112A380" w14:textId="77777777" w:rsidR="00D01B88" w:rsidRDefault="00000000">
            <w:pPr>
              <w:spacing w:after="0"/>
            </w:pPr>
            <w:r>
              <w:rPr>
                <w:sz w:val="16"/>
              </w:rPr>
              <w:t>Live financial and news APIs.</w:t>
            </w:r>
          </w:p>
        </w:tc>
      </w:tr>
      <w:tr w:rsidR="00D01B88" w14:paraId="3419B2B2" w14:textId="77777777">
        <w:tc>
          <w:tcPr>
            <w:tcW w:w="2600" w:type="dxa"/>
            <w:tcMar>
              <w:top w:w="80" w:type="dxa"/>
              <w:left w:w="120" w:type="dxa"/>
              <w:bottom w:w="80" w:type="dxa"/>
              <w:right w:w="120" w:type="dxa"/>
            </w:tcMar>
            <w:vAlign w:val="center"/>
          </w:tcPr>
          <w:p w14:paraId="78B5BA06" w14:textId="77777777" w:rsidR="00D01B88" w:rsidRDefault="00000000">
            <w:pPr>
              <w:spacing w:after="0"/>
            </w:pPr>
            <w:r>
              <w:rPr>
                <w:sz w:val="16"/>
              </w:rPr>
              <w:t>Phase 2</w:t>
            </w:r>
          </w:p>
        </w:tc>
        <w:tc>
          <w:tcPr>
            <w:tcW w:w="6760" w:type="dxa"/>
            <w:tcMar>
              <w:top w:w="80" w:type="dxa"/>
              <w:left w:w="120" w:type="dxa"/>
              <w:bottom w:w="80" w:type="dxa"/>
              <w:right w:w="120" w:type="dxa"/>
            </w:tcMar>
            <w:vAlign w:val="center"/>
          </w:tcPr>
          <w:p w14:paraId="6EAE69B2" w14:textId="77777777" w:rsidR="00D01B88" w:rsidRDefault="00000000">
            <w:pPr>
              <w:spacing w:after="0"/>
            </w:pPr>
            <w:r>
              <w:rPr>
                <w:sz w:val="16"/>
              </w:rPr>
              <w:t>CRM integrations and account-owner sync.</w:t>
            </w:r>
          </w:p>
        </w:tc>
      </w:tr>
      <w:tr w:rsidR="00D01B88" w14:paraId="7AE1DA79" w14:textId="77777777">
        <w:tc>
          <w:tcPr>
            <w:tcW w:w="2600" w:type="dxa"/>
            <w:tcMar>
              <w:top w:w="80" w:type="dxa"/>
              <w:left w:w="120" w:type="dxa"/>
              <w:bottom w:w="80" w:type="dxa"/>
              <w:right w:w="120" w:type="dxa"/>
            </w:tcMar>
            <w:vAlign w:val="center"/>
          </w:tcPr>
          <w:p w14:paraId="58E93932" w14:textId="77777777" w:rsidR="00D01B88" w:rsidRDefault="00000000">
            <w:pPr>
              <w:spacing w:after="0"/>
            </w:pPr>
            <w:r>
              <w:rPr>
                <w:sz w:val="16"/>
              </w:rPr>
              <w:t>Phase 3</w:t>
            </w:r>
          </w:p>
        </w:tc>
        <w:tc>
          <w:tcPr>
            <w:tcW w:w="6760" w:type="dxa"/>
            <w:tcMar>
              <w:top w:w="80" w:type="dxa"/>
              <w:left w:w="120" w:type="dxa"/>
              <w:bottom w:w="80" w:type="dxa"/>
              <w:right w:w="120" w:type="dxa"/>
            </w:tcMar>
            <w:vAlign w:val="center"/>
          </w:tcPr>
          <w:p w14:paraId="0644078A" w14:textId="77777777" w:rsidR="00D01B88" w:rsidRDefault="00000000">
            <w:pPr>
              <w:spacing w:after="0"/>
            </w:pPr>
            <w:r>
              <w:rPr>
                <w:sz w:val="16"/>
              </w:rPr>
              <w:t>Team analytics dashboard for sales managers.</w:t>
            </w:r>
          </w:p>
        </w:tc>
      </w:tr>
      <w:tr w:rsidR="00D01B88" w14:paraId="73E0E993" w14:textId="77777777">
        <w:tc>
          <w:tcPr>
            <w:tcW w:w="2600" w:type="dxa"/>
            <w:tcMar>
              <w:top w:w="80" w:type="dxa"/>
              <w:left w:w="120" w:type="dxa"/>
              <w:bottom w:w="80" w:type="dxa"/>
              <w:right w:w="120" w:type="dxa"/>
            </w:tcMar>
            <w:vAlign w:val="center"/>
          </w:tcPr>
          <w:p w14:paraId="45874DA4" w14:textId="77777777" w:rsidR="00D01B88" w:rsidRDefault="00000000">
            <w:pPr>
              <w:spacing w:after="0"/>
            </w:pPr>
            <w:r>
              <w:rPr>
                <w:sz w:val="16"/>
              </w:rPr>
              <w:t>Phase 4</w:t>
            </w:r>
          </w:p>
        </w:tc>
        <w:tc>
          <w:tcPr>
            <w:tcW w:w="6760" w:type="dxa"/>
            <w:tcMar>
              <w:top w:w="80" w:type="dxa"/>
              <w:left w:w="120" w:type="dxa"/>
              <w:bottom w:w="80" w:type="dxa"/>
              <w:right w:w="120" w:type="dxa"/>
            </w:tcMar>
            <w:vAlign w:val="center"/>
          </w:tcPr>
          <w:p w14:paraId="72BA65D1" w14:textId="77777777" w:rsidR="00D01B88" w:rsidRDefault="00000000">
            <w:pPr>
              <w:spacing w:after="0"/>
            </w:pPr>
            <w:r>
              <w:rPr>
                <w:sz w:val="16"/>
              </w:rPr>
              <w:t>Predictive deal scoring and opportunity forecasting.</w:t>
            </w:r>
          </w:p>
        </w:tc>
      </w:tr>
      <w:tr w:rsidR="00D01B88" w14:paraId="1F931DF9" w14:textId="77777777">
        <w:tc>
          <w:tcPr>
            <w:tcW w:w="2600" w:type="dxa"/>
            <w:tcMar>
              <w:top w:w="80" w:type="dxa"/>
              <w:left w:w="120" w:type="dxa"/>
              <w:bottom w:w="80" w:type="dxa"/>
              <w:right w:w="120" w:type="dxa"/>
            </w:tcMar>
            <w:vAlign w:val="center"/>
          </w:tcPr>
          <w:p w14:paraId="166DA6C3" w14:textId="77777777" w:rsidR="00D01B88" w:rsidRDefault="00000000">
            <w:pPr>
              <w:spacing w:after="0"/>
            </w:pPr>
            <w:r>
              <w:rPr>
                <w:sz w:val="16"/>
              </w:rPr>
              <w:t>Phase 5</w:t>
            </w:r>
          </w:p>
        </w:tc>
        <w:tc>
          <w:tcPr>
            <w:tcW w:w="6760" w:type="dxa"/>
            <w:tcMar>
              <w:top w:w="80" w:type="dxa"/>
              <w:left w:w="120" w:type="dxa"/>
              <w:bottom w:w="80" w:type="dxa"/>
              <w:right w:w="120" w:type="dxa"/>
            </w:tcMar>
            <w:vAlign w:val="center"/>
          </w:tcPr>
          <w:p w14:paraId="07A35226" w14:textId="77777777" w:rsidR="00D01B88" w:rsidRDefault="00000000">
            <w:pPr>
              <w:spacing w:after="0"/>
            </w:pPr>
            <w:r>
              <w:rPr>
                <w:sz w:val="16"/>
              </w:rPr>
              <w:t>Voice meeting assistant and automatic CRM note capture.</w:t>
            </w:r>
          </w:p>
        </w:tc>
      </w:tr>
    </w:tbl>
    <w:p w14:paraId="69F1ACB3" w14:textId="77777777" w:rsidR="00D01B88" w:rsidRDefault="00D01B88">
      <w:pPr>
        <w:spacing w:after="80"/>
      </w:pPr>
    </w:p>
    <w:p w14:paraId="777B47A9" w14:textId="77777777" w:rsidR="00D01B88" w:rsidRDefault="00000000">
      <w:pPr>
        <w:pStyle w:val="Heading2"/>
      </w:pPr>
      <w:r>
        <w:t>8-Layer Product Architecture</w:t>
      </w:r>
    </w:p>
    <w:tbl>
      <w:tblPr>
        <w:tblStyle w:val="TableGrid"/>
        <w:tblW w:w="0" w:type="auto"/>
        <w:tblLayout w:type="fixed"/>
        <w:tblLook w:val="04A0" w:firstRow="1" w:lastRow="0" w:firstColumn="1" w:lastColumn="0" w:noHBand="0" w:noVBand="1"/>
      </w:tblPr>
      <w:tblGrid>
        <w:gridCol w:w="2400"/>
        <w:gridCol w:w="6960"/>
      </w:tblGrid>
      <w:tr w:rsidR="00D01B88" w14:paraId="46041B25" w14:textId="77777777">
        <w:tc>
          <w:tcPr>
            <w:tcW w:w="2400" w:type="dxa"/>
            <w:shd w:val="clear" w:color="auto" w:fill="F2F4F7"/>
            <w:tcMar>
              <w:top w:w="80" w:type="dxa"/>
              <w:left w:w="120" w:type="dxa"/>
              <w:bottom w:w="80" w:type="dxa"/>
              <w:right w:w="120" w:type="dxa"/>
            </w:tcMar>
            <w:vAlign w:val="center"/>
          </w:tcPr>
          <w:p w14:paraId="4F79092B" w14:textId="77777777" w:rsidR="00D01B88" w:rsidRDefault="00000000">
            <w:pPr>
              <w:spacing w:after="0"/>
            </w:pPr>
            <w:r>
              <w:rPr>
                <w:b/>
                <w:sz w:val="16"/>
              </w:rPr>
              <w:t>Layer</w:t>
            </w:r>
          </w:p>
        </w:tc>
        <w:tc>
          <w:tcPr>
            <w:tcW w:w="6960" w:type="dxa"/>
            <w:shd w:val="clear" w:color="auto" w:fill="F2F4F7"/>
            <w:tcMar>
              <w:top w:w="80" w:type="dxa"/>
              <w:left w:w="120" w:type="dxa"/>
              <w:bottom w:w="80" w:type="dxa"/>
              <w:right w:w="120" w:type="dxa"/>
            </w:tcMar>
            <w:vAlign w:val="center"/>
          </w:tcPr>
          <w:p w14:paraId="71618A50" w14:textId="77777777" w:rsidR="00D01B88" w:rsidRDefault="00000000">
            <w:pPr>
              <w:spacing w:after="0"/>
            </w:pPr>
            <w:r>
              <w:rPr>
                <w:b/>
                <w:sz w:val="16"/>
              </w:rPr>
              <w:t>What it does in this app</w:t>
            </w:r>
          </w:p>
        </w:tc>
      </w:tr>
      <w:tr w:rsidR="00D01B88" w14:paraId="2C55BCC7" w14:textId="77777777">
        <w:tc>
          <w:tcPr>
            <w:tcW w:w="2400" w:type="dxa"/>
            <w:tcMar>
              <w:top w:w="80" w:type="dxa"/>
              <w:left w:w="120" w:type="dxa"/>
              <w:bottom w:w="80" w:type="dxa"/>
              <w:right w:w="120" w:type="dxa"/>
            </w:tcMar>
            <w:vAlign w:val="center"/>
          </w:tcPr>
          <w:p w14:paraId="26922C7D" w14:textId="77777777" w:rsidR="00D01B88" w:rsidRDefault="00000000">
            <w:pPr>
              <w:spacing w:after="0"/>
            </w:pPr>
            <w:r>
              <w:rPr>
                <w:sz w:val="16"/>
              </w:rPr>
              <w:t>Data Layer</w:t>
            </w:r>
          </w:p>
        </w:tc>
        <w:tc>
          <w:tcPr>
            <w:tcW w:w="6960" w:type="dxa"/>
            <w:tcMar>
              <w:top w:w="80" w:type="dxa"/>
              <w:left w:w="120" w:type="dxa"/>
              <w:bottom w:w="80" w:type="dxa"/>
              <w:right w:w="120" w:type="dxa"/>
            </w:tcMar>
            <w:vAlign w:val="center"/>
          </w:tcPr>
          <w:p w14:paraId="50C18D47" w14:textId="77777777" w:rsidR="00D01B88" w:rsidRDefault="00000000">
            <w:pPr>
              <w:spacing w:after="0"/>
            </w:pPr>
            <w:r>
              <w:rPr>
                <w:sz w:val="16"/>
              </w:rPr>
              <w:t>Stores prospects, restaurant data, product catalog, meeting records, source records, raw signals, competitors and impact metrics.</w:t>
            </w:r>
          </w:p>
        </w:tc>
      </w:tr>
      <w:tr w:rsidR="00D01B88" w14:paraId="58800D77" w14:textId="77777777">
        <w:tc>
          <w:tcPr>
            <w:tcW w:w="2400" w:type="dxa"/>
            <w:tcMar>
              <w:top w:w="80" w:type="dxa"/>
              <w:left w:w="120" w:type="dxa"/>
              <w:bottom w:w="80" w:type="dxa"/>
              <w:right w:w="120" w:type="dxa"/>
            </w:tcMar>
            <w:vAlign w:val="center"/>
          </w:tcPr>
          <w:p w14:paraId="7037EBEB" w14:textId="77777777" w:rsidR="00D01B88" w:rsidRDefault="00000000">
            <w:pPr>
              <w:spacing w:after="0"/>
            </w:pPr>
            <w:r>
              <w:rPr>
                <w:sz w:val="16"/>
              </w:rPr>
              <w:t>Context Layer</w:t>
            </w:r>
          </w:p>
        </w:tc>
        <w:tc>
          <w:tcPr>
            <w:tcW w:w="6960" w:type="dxa"/>
            <w:tcMar>
              <w:top w:w="80" w:type="dxa"/>
              <w:left w:w="120" w:type="dxa"/>
              <w:bottom w:w="80" w:type="dxa"/>
              <w:right w:w="120" w:type="dxa"/>
            </w:tcMar>
            <w:vAlign w:val="center"/>
          </w:tcPr>
          <w:p w14:paraId="2C62771B" w14:textId="77777777" w:rsidR="00D01B88" w:rsidRDefault="00000000">
            <w:pPr>
              <w:spacing w:after="0"/>
            </w:pPr>
            <w:r>
              <w:rPr>
                <w:sz w:val="16"/>
              </w:rPr>
              <w:t>Locks seller category, seller company, active prospect, active meeting, active area and product focus.</w:t>
            </w:r>
          </w:p>
        </w:tc>
      </w:tr>
      <w:tr w:rsidR="00D01B88" w14:paraId="0EB15AF0" w14:textId="77777777">
        <w:tc>
          <w:tcPr>
            <w:tcW w:w="2400" w:type="dxa"/>
            <w:tcMar>
              <w:top w:w="80" w:type="dxa"/>
              <w:left w:w="120" w:type="dxa"/>
              <w:bottom w:w="80" w:type="dxa"/>
              <w:right w:w="120" w:type="dxa"/>
            </w:tcMar>
            <w:vAlign w:val="center"/>
          </w:tcPr>
          <w:p w14:paraId="43917316" w14:textId="77777777" w:rsidR="00D01B88" w:rsidRDefault="00000000">
            <w:pPr>
              <w:spacing w:after="0"/>
            </w:pPr>
            <w:r>
              <w:rPr>
                <w:sz w:val="16"/>
              </w:rPr>
              <w:t>Signal Orchestration Layer</w:t>
            </w:r>
          </w:p>
        </w:tc>
        <w:tc>
          <w:tcPr>
            <w:tcW w:w="6960" w:type="dxa"/>
            <w:tcMar>
              <w:top w:w="80" w:type="dxa"/>
              <w:left w:w="120" w:type="dxa"/>
              <w:bottom w:w="80" w:type="dxa"/>
              <w:right w:w="120" w:type="dxa"/>
            </w:tcMar>
            <w:vAlign w:val="center"/>
          </w:tcPr>
          <w:p w14:paraId="3DF8D933" w14:textId="77777777" w:rsidR="00D01B88" w:rsidRDefault="00000000">
            <w:pPr>
              <w:spacing w:after="0"/>
            </w:pPr>
            <w:r>
              <w:rPr>
                <w:sz w:val="16"/>
              </w:rPr>
              <w:t>Collects and ranks financial, news, social, review and competitor signals before AI generates insights.</w:t>
            </w:r>
          </w:p>
        </w:tc>
      </w:tr>
      <w:tr w:rsidR="00D01B88" w14:paraId="145AF0EB" w14:textId="77777777">
        <w:tc>
          <w:tcPr>
            <w:tcW w:w="2400" w:type="dxa"/>
            <w:tcMar>
              <w:top w:w="80" w:type="dxa"/>
              <w:left w:w="120" w:type="dxa"/>
              <w:bottom w:w="80" w:type="dxa"/>
              <w:right w:w="120" w:type="dxa"/>
            </w:tcMar>
            <w:vAlign w:val="center"/>
          </w:tcPr>
          <w:p w14:paraId="44FA61C2" w14:textId="77777777" w:rsidR="00D01B88" w:rsidRDefault="00000000">
            <w:pPr>
              <w:spacing w:after="0"/>
            </w:pPr>
            <w:r>
              <w:rPr>
                <w:sz w:val="16"/>
              </w:rPr>
              <w:t>AI Intelligence Layer</w:t>
            </w:r>
          </w:p>
        </w:tc>
        <w:tc>
          <w:tcPr>
            <w:tcW w:w="6960" w:type="dxa"/>
            <w:tcMar>
              <w:top w:w="80" w:type="dxa"/>
              <w:left w:w="120" w:type="dxa"/>
              <w:bottom w:w="80" w:type="dxa"/>
              <w:right w:w="120" w:type="dxa"/>
            </w:tcMar>
            <w:vAlign w:val="center"/>
          </w:tcPr>
          <w:p w14:paraId="54852EA2" w14:textId="77777777" w:rsidR="00D01B88" w:rsidRDefault="00000000">
            <w:pPr>
              <w:spacing w:after="0"/>
            </w:pPr>
            <w:r>
              <w:rPr>
                <w:sz w:val="16"/>
              </w:rPr>
              <w:t>Creates lead score, opportunity score, pain points, product matches, sales pitch and discovery questions.</w:t>
            </w:r>
          </w:p>
        </w:tc>
      </w:tr>
      <w:tr w:rsidR="00D01B88" w14:paraId="75E65C19" w14:textId="77777777">
        <w:tc>
          <w:tcPr>
            <w:tcW w:w="2400" w:type="dxa"/>
            <w:tcMar>
              <w:top w:w="80" w:type="dxa"/>
              <w:left w:w="120" w:type="dxa"/>
              <w:bottom w:w="80" w:type="dxa"/>
              <w:right w:w="120" w:type="dxa"/>
            </w:tcMar>
            <w:vAlign w:val="center"/>
          </w:tcPr>
          <w:p w14:paraId="7FD928B4" w14:textId="77777777" w:rsidR="00D01B88" w:rsidRDefault="00000000">
            <w:pPr>
              <w:spacing w:after="0"/>
            </w:pPr>
            <w:r>
              <w:rPr>
                <w:sz w:val="16"/>
              </w:rPr>
              <w:t>Memory Layer</w:t>
            </w:r>
          </w:p>
        </w:tc>
        <w:tc>
          <w:tcPr>
            <w:tcW w:w="6960" w:type="dxa"/>
            <w:tcMar>
              <w:top w:w="80" w:type="dxa"/>
              <w:left w:w="120" w:type="dxa"/>
              <w:bottom w:w="80" w:type="dxa"/>
              <w:right w:w="120" w:type="dxa"/>
            </w:tcMar>
            <w:vAlign w:val="center"/>
          </w:tcPr>
          <w:p w14:paraId="48FB9094" w14:textId="77777777" w:rsidR="00D01B88" w:rsidRDefault="00000000">
            <w:pPr>
              <w:spacing w:after="0"/>
            </w:pPr>
            <w:r>
              <w:rPr>
                <w:sz w:val="16"/>
              </w:rPr>
              <w:t>Stores previous meetings, objections, follow-ups, CRM history, brief versions and what changed since last meeting.</w:t>
            </w:r>
          </w:p>
        </w:tc>
      </w:tr>
      <w:tr w:rsidR="00D01B88" w14:paraId="56C1D5CB" w14:textId="77777777">
        <w:tc>
          <w:tcPr>
            <w:tcW w:w="2400" w:type="dxa"/>
            <w:tcMar>
              <w:top w:w="80" w:type="dxa"/>
              <w:left w:w="120" w:type="dxa"/>
              <w:bottom w:w="80" w:type="dxa"/>
              <w:right w:w="120" w:type="dxa"/>
            </w:tcMar>
            <w:vAlign w:val="center"/>
          </w:tcPr>
          <w:p w14:paraId="21681F39" w14:textId="77777777" w:rsidR="00D01B88" w:rsidRDefault="00000000">
            <w:pPr>
              <w:spacing w:after="0"/>
            </w:pPr>
            <w:r>
              <w:rPr>
                <w:sz w:val="16"/>
              </w:rPr>
              <w:t>Trust &amp; Explainability Layer</w:t>
            </w:r>
          </w:p>
        </w:tc>
        <w:tc>
          <w:tcPr>
            <w:tcW w:w="6960" w:type="dxa"/>
            <w:tcMar>
              <w:top w:w="80" w:type="dxa"/>
              <w:left w:w="120" w:type="dxa"/>
              <w:bottom w:w="80" w:type="dxa"/>
              <w:right w:w="120" w:type="dxa"/>
            </w:tcMar>
            <w:vAlign w:val="center"/>
          </w:tcPr>
          <w:p w14:paraId="32829604" w14:textId="77777777" w:rsidR="00D01B88" w:rsidRDefault="00000000">
            <w:pPr>
              <w:spacing w:after="0"/>
            </w:pPr>
            <w:r>
              <w:rPr>
                <w:sz w:val="16"/>
              </w:rPr>
              <w:t>Shows source, timestamp, confidence score, raw evidence and why each insight matters.</w:t>
            </w:r>
          </w:p>
        </w:tc>
      </w:tr>
      <w:tr w:rsidR="00D01B88" w14:paraId="36E38FA7" w14:textId="77777777">
        <w:tc>
          <w:tcPr>
            <w:tcW w:w="2400" w:type="dxa"/>
            <w:tcMar>
              <w:top w:w="80" w:type="dxa"/>
              <w:left w:w="120" w:type="dxa"/>
              <w:bottom w:w="80" w:type="dxa"/>
              <w:right w:w="120" w:type="dxa"/>
            </w:tcMar>
            <w:vAlign w:val="center"/>
          </w:tcPr>
          <w:p w14:paraId="6533AB61" w14:textId="77777777" w:rsidR="00D01B88" w:rsidRDefault="00000000">
            <w:pPr>
              <w:spacing w:after="0"/>
            </w:pPr>
            <w:r>
              <w:rPr>
                <w:sz w:val="16"/>
              </w:rPr>
              <w:t>Workflow Automation Layer</w:t>
            </w:r>
          </w:p>
        </w:tc>
        <w:tc>
          <w:tcPr>
            <w:tcW w:w="6960" w:type="dxa"/>
            <w:tcMar>
              <w:top w:w="80" w:type="dxa"/>
              <w:left w:w="120" w:type="dxa"/>
              <w:bottom w:w="80" w:type="dxa"/>
              <w:right w:w="120" w:type="dxa"/>
            </w:tcMar>
            <w:vAlign w:val="center"/>
          </w:tcPr>
          <w:p w14:paraId="0A4291E4" w14:textId="77777777" w:rsidR="00D01B88" w:rsidRDefault="00000000">
            <w:pPr>
              <w:spacing w:after="0"/>
            </w:pPr>
            <w:r>
              <w:rPr>
                <w:sz w:val="16"/>
              </w:rPr>
              <w:t>Creates pitch downloads, CRM tasks, follow-up drafts, reminders and impact metrics.</w:t>
            </w:r>
          </w:p>
        </w:tc>
      </w:tr>
      <w:tr w:rsidR="00D01B88" w14:paraId="66080FE2" w14:textId="77777777">
        <w:tc>
          <w:tcPr>
            <w:tcW w:w="2400" w:type="dxa"/>
            <w:tcMar>
              <w:top w:w="80" w:type="dxa"/>
              <w:left w:w="120" w:type="dxa"/>
              <w:bottom w:w="80" w:type="dxa"/>
              <w:right w:w="120" w:type="dxa"/>
            </w:tcMar>
            <w:vAlign w:val="center"/>
          </w:tcPr>
          <w:p w14:paraId="530AB982" w14:textId="77777777" w:rsidR="00D01B88" w:rsidRDefault="00000000">
            <w:pPr>
              <w:spacing w:after="0"/>
            </w:pPr>
            <w:r>
              <w:rPr>
                <w:sz w:val="16"/>
              </w:rPr>
              <w:t>Frontend Experience Layer</w:t>
            </w:r>
          </w:p>
        </w:tc>
        <w:tc>
          <w:tcPr>
            <w:tcW w:w="6960" w:type="dxa"/>
            <w:tcMar>
              <w:top w:w="80" w:type="dxa"/>
              <w:left w:w="120" w:type="dxa"/>
              <w:bottom w:w="80" w:type="dxa"/>
              <w:right w:w="120" w:type="dxa"/>
            </w:tcMar>
            <w:vAlign w:val="center"/>
          </w:tcPr>
          <w:p w14:paraId="5D7B80C6" w14:textId="77777777" w:rsidR="00D01B88" w:rsidRDefault="00000000">
            <w:pPr>
              <w:spacing w:after="0"/>
            </w:pPr>
            <w:r>
              <w:rPr>
                <w:sz w:val="16"/>
              </w:rPr>
              <w:t>Presents the rep-facing workflow through Streamlit pages.</w:t>
            </w:r>
          </w:p>
        </w:tc>
      </w:tr>
    </w:tbl>
    <w:p w14:paraId="5E5636C7" w14:textId="77777777" w:rsidR="00D01B88" w:rsidRDefault="00D01B88">
      <w:pPr>
        <w:spacing w:after="80"/>
      </w:pPr>
    </w:p>
    <w:p w14:paraId="2C805CCA" w14:textId="77777777" w:rsidR="00D01B88" w:rsidRDefault="00D01B88">
      <w:pPr>
        <w:spacing w:after="360"/>
      </w:pPr>
    </w:p>
    <w:p w14:paraId="53748BD2" w14:textId="77777777" w:rsidR="00D01B88" w:rsidRDefault="00000000">
      <w:pPr>
        <w:pStyle w:val="Heading1"/>
      </w:pPr>
      <w:r>
        <w:lastRenderedPageBreak/>
        <w:t>Phase 1: Problem Exploration and Business Thinking</w:t>
      </w:r>
    </w:p>
    <w:p w14:paraId="3924DA58" w14:textId="77777777" w:rsidR="00D01B88" w:rsidRDefault="00000000">
      <w:pPr>
        <w:keepNext/>
        <w:spacing w:before="160" w:after="60"/>
      </w:pPr>
      <w:r>
        <w:rPr>
          <w:b/>
          <w:color w:val="1F4D78"/>
        </w:rPr>
        <w:t>1. Begin exploring product ideas to solve the selected problem.</w:t>
      </w:r>
    </w:p>
    <w:p w14:paraId="55D940C1" w14:textId="77777777" w:rsidR="00D01B88" w:rsidRDefault="00000000">
      <w:r>
        <w:t>The selected problem is sales meeting preparation. A rep needs timely and contextual account insight before meeting a restaurant, cloud kitchen, cafe, hotel, QSR outlet or food-service chain. Today this work is slow because the rep has to manually search Google listings, menus, reviews, news, social activity, CRM notes and supplier context.</w:t>
      </w:r>
    </w:p>
    <w:p w14:paraId="0A95FD57" w14:textId="77777777" w:rsidR="00D01B88" w:rsidRDefault="00000000">
      <w:r>
        <w:t>The product idea is FoodIntel AI: an AI sales intelligence copilot that prepares a rep before the meeting, explains why each insight matters, and turns the research into a pitch, questions, objections, CRM actions and follow-up.</w:t>
      </w:r>
    </w:p>
    <w:p w14:paraId="3724A230" w14:textId="77777777" w:rsidR="00D01B88" w:rsidRDefault="00000000">
      <w:pPr>
        <w:keepNext/>
        <w:spacing w:before="160" w:after="60"/>
      </w:pPr>
      <w:r>
        <w:rPr>
          <w:b/>
          <w:color w:val="1F4D78"/>
        </w:rPr>
        <w:t>2. ERRC framework.</w:t>
      </w:r>
    </w:p>
    <w:tbl>
      <w:tblPr>
        <w:tblStyle w:val="TableGrid"/>
        <w:tblW w:w="0" w:type="auto"/>
        <w:tblLayout w:type="fixed"/>
        <w:tblLook w:val="04A0" w:firstRow="1" w:lastRow="0" w:firstColumn="1" w:lastColumn="0" w:noHBand="0" w:noVBand="1"/>
      </w:tblPr>
      <w:tblGrid>
        <w:gridCol w:w="1700"/>
        <w:gridCol w:w="7660"/>
      </w:tblGrid>
      <w:tr w:rsidR="00D01B88" w14:paraId="3F739778" w14:textId="77777777">
        <w:tc>
          <w:tcPr>
            <w:tcW w:w="1700" w:type="dxa"/>
            <w:shd w:val="clear" w:color="auto" w:fill="F2F4F7"/>
            <w:tcMar>
              <w:top w:w="80" w:type="dxa"/>
              <w:left w:w="120" w:type="dxa"/>
              <w:bottom w:w="80" w:type="dxa"/>
              <w:right w:w="120" w:type="dxa"/>
            </w:tcMar>
            <w:vAlign w:val="center"/>
          </w:tcPr>
          <w:p w14:paraId="136ECC07" w14:textId="77777777" w:rsidR="00D01B88" w:rsidRDefault="00000000">
            <w:pPr>
              <w:spacing w:after="0"/>
            </w:pPr>
            <w:r>
              <w:rPr>
                <w:b/>
                <w:sz w:val="17"/>
              </w:rPr>
              <w:t>ERRC</w:t>
            </w:r>
          </w:p>
        </w:tc>
        <w:tc>
          <w:tcPr>
            <w:tcW w:w="7660" w:type="dxa"/>
            <w:shd w:val="clear" w:color="auto" w:fill="F2F4F7"/>
            <w:tcMar>
              <w:top w:w="80" w:type="dxa"/>
              <w:left w:w="120" w:type="dxa"/>
              <w:bottom w:w="80" w:type="dxa"/>
              <w:right w:w="120" w:type="dxa"/>
            </w:tcMar>
            <w:vAlign w:val="center"/>
          </w:tcPr>
          <w:p w14:paraId="1C95F20D" w14:textId="77777777" w:rsidR="00D01B88" w:rsidRDefault="00000000">
            <w:pPr>
              <w:spacing w:after="0"/>
            </w:pPr>
            <w:r>
              <w:rPr>
                <w:b/>
                <w:sz w:val="17"/>
              </w:rPr>
              <w:t>FoodIntel AI decision</w:t>
            </w:r>
          </w:p>
        </w:tc>
      </w:tr>
      <w:tr w:rsidR="00D01B88" w14:paraId="5A0A4843" w14:textId="77777777">
        <w:tc>
          <w:tcPr>
            <w:tcW w:w="1700" w:type="dxa"/>
            <w:tcMar>
              <w:top w:w="80" w:type="dxa"/>
              <w:left w:w="120" w:type="dxa"/>
              <w:bottom w:w="80" w:type="dxa"/>
              <w:right w:w="120" w:type="dxa"/>
            </w:tcMar>
            <w:vAlign w:val="center"/>
          </w:tcPr>
          <w:p w14:paraId="508699A7" w14:textId="77777777" w:rsidR="00D01B88" w:rsidRDefault="00000000">
            <w:pPr>
              <w:spacing w:after="0"/>
            </w:pPr>
            <w:r>
              <w:rPr>
                <w:sz w:val="17"/>
              </w:rPr>
              <w:t>Eliminate</w:t>
            </w:r>
          </w:p>
        </w:tc>
        <w:tc>
          <w:tcPr>
            <w:tcW w:w="7660" w:type="dxa"/>
            <w:tcMar>
              <w:top w:w="80" w:type="dxa"/>
              <w:left w:w="120" w:type="dxa"/>
              <w:bottom w:w="80" w:type="dxa"/>
              <w:right w:w="120" w:type="dxa"/>
            </w:tcMar>
            <w:vAlign w:val="center"/>
          </w:tcPr>
          <w:p w14:paraId="56C18B4F" w14:textId="77777777" w:rsidR="00D01B88" w:rsidRDefault="00000000">
            <w:pPr>
              <w:spacing w:after="0"/>
            </w:pPr>
            <w:r>
              <w:rPr>
                <w:sz w:val="17"/>
              </w:rPr>
              <w:t>Generic dashboards, repeated manual research and unsupported AI claims.</w:t>
            </w:r>
          </w:p>
        </w:tc>
      </w:tr>
      <w:tr w:rsidR="00D01B88" w14:paraId="74A15C35" w14:textId="77777777">
        <w:tc>
          <w:tcPr>
            <w:tcW w:w="1700" w:type="dxa"/>
            <w:tcMar>
              <w:top w:w="80" w:type="dxa"/>
              <w:left w:w="120" w:type="dxa"/>
              <w:bottom w:w="80" w:type="dxa"/>
              <w:right w:w="120" w:type="dxa"/>
            </w:tcMar>
            <w:vAlign w:val="center"/>
          </w:tcPr>
          <w:p w14:paraId="57832820" w14:textId="77777777" w:rsidR="00D01B88" w:rsidRDefault="00000000">
            <w:pPr>
              <w:spacing w:after="0"/>
            </w:pPr>
            <w:r>
              <w:rPr>
                <w:sz w:val="17"/>
              </w:rPr>
              <w:t>Reduce</w:t>
            </w:r>
          </w:p>
        </w:tc>
        <w:tc>
          <w:tcPr>
            <w:tcW w:w="7660" w:type="dxa"/>
            <w:tcMar>
              <w:top w:w="80" w:type="dxa"/>
              <w:left w:w="120" w:type="dxa"/>
              <w:bottom w:w="80" w:type="dxa"/>
              <w:right w:w="120" w:type="dxa"/>
            </w:tcMar>
            <w:vAlign w:val="center"/>
          </w:tcPr>
          <w:p w14:paraId="5DA74225" w14:textId="77777777" w:rsidR="00D01B88" w:rsidRDefault="00000000">
            <w:pPr>
              <w:spacing w:after="0"/>
            </w:pPr>
            <w:r>
              <w:rPr>
                <w:sz w:val="17"/>
              </w:rPr>
              <w:t>Preparation time, context mismatch between pages, irrelevant product suggestions and hallucination risk.</w:t>
            </w:r>
          </w:p>
        </w:tc>
      </w:tr>
      <w:tr w:rsidR="00D01B88" w14:paraId="10E65FA4" w14:textId="77777777">
        <w:tc>
          <w:tcPr>
            <w:tcW w:w="1700" w:type="dxa"/>
            <w:tcMar>
              <w:top w:w="80" w:type="dxa"/>
              <w:left w:w="120" w:type="dxa"/>
              <w:bottom w:w="80" w:type="dxa"/>
              <w:right w:w="120" w:type="dxa"/>
            </w:tcMar>
            <w:vAlign w:val="center"/>
          </w:tcPr>
          <w:p w14:paraId="6D5B4421" w14:textId="77777777" w:rsidR="00D01B88" w:rsidRDefault="00000000">
            <w:pPr>
              <w:spacing w:after="0"/>
            </w:pPr>
            <w:r>
              <w:rPr>
                <w:sz w:val="17"/>
              </w:rPr>
              <w:t>Raise</w:t>
            </w:r>
          </w:p>
        </w:tc>
        <w:tc>
          <w:tcPr>
            <w:tcW w:w="7660" w:type="dxa"/>
            <w:tcMar>
              <w:top w:w="80" w:type="dxa"/>
              <w:left w:w="120" w:type="dxa"/>
              <w:bottom w:w="80" w:type="dxa"/>
              <w:right w:w="120" w:type="dxa"/>
            </w:tcMar>
            <w:vAlign w:val="center"/>
          </w:tcPr>
          <w:p w14:paraId="61518EF6" w14:textId="77777777" w:rsidR="00D01B88" w:rsidRDefault="00000000">
            <w:pPr>
              <w:spacing w:after="0"/>
            </w:pPr>
            <w:r>
              <w:rPr>
                <w:sz w:val="17"/>
              </w:rPr>
              <w:t>Source visibility, category relevance, meeting confidence and salesperson productivity.</w:t>
            </w:r>
          </w:p>
        </w:tc>
      </w:tr>
      <w:tr w:rsidR="00D01B88" w14:paraId="61023797" w14:textId="77777777">
        <w:tc>
          <w:tcPr>
            <w:tcW w:w="1700" w:type="dxa"/>
            <w:tcMar>
              <w:top w:w="80" w:type="dxa"/>
              <w:left w:w="120" w:type="dxa"/>
              <w:bottom w:w="80" w:type="dxa"/>
              <w:right w:w="120" w:type="dxa"/>
            </w:tcMar>
            <w:vAlign w:val="center"/>
          </w:tcPr>
          <w:p w14:paraId="70EFDC1C" w14:textId="77777777" w:rsidR="00D01B88" w:rsidRDefault="00000000">
            <w:pPr>
              <w:spacing w:after="0"/>
            </w:pPr>
            <w:r>
              <w:rPr>
                <w:sz w:val="17"/>
              </w:rPr>
              <w:t>Create</w:t>
            </w:r>
          </w:p>
        </w:tc>
        <w:tc>
          <w:tcPr>
            <w:tcW w:w="7660" w:type="dxa"/>
            <w:tcMar>
              <w:top w:w="80" w:type="dxa"/>
              <w:left w:w="120" w:type="dxa"/>
              <w:bottom w:w="80" w:type="dxa"/>
              <w:right w:w="120" w:type="dxa"/>
            </w:tcMar>
            <w:vAlign w:val="center"/>
          </w:tcPr>
          <w:p w14:paraId="3CDC0D97" w14:textId="77777777" w:rsidR="00D01B88" w:rsidRDefault="00000000">
            <w:pPr>
              <w:spacing w:after="0"/>
            </w:pPr>
            <w:r>
              <w:rPr>
                <w:sz w:val="17"/>
              </w:rPr>
              <w:t>Category login, active prospect context, what changed since last meeting, AI pitch, trust layer and Evidence &amp; Audit Intelligence Store.</w:t>
            </w:r>
          </w:p>
        </w:tc>
      </w:tr>
    </w:tbl>
    <w:p w14:paraId="2D1B7E9D" w14:textId="77777777" w:rsidR="00D01B88" w:rsidRDefault="00D01B88">
      <w:pPr>
        <w:spacing w:after="80"/>
      </w:pPr>
    </w:p>
    <w:p w14:paraId="12D50FF3" w14:textId="77777777" w:rsidR="00D01B88" w:rsidRDefault="00000000">
      <w:pPr>
        <w:keepNext/>
        <w:spacing w:before="160" w:after="60"/>
      </w:pPr>
      <w:r>
        <w:rPr>
          <w:b/>
          <w:color w:val="1F4D78"/>
        </w:rPr>
        <w:t>3. SCAMPER framework.</w:t>
      </w:r>
    </w:p>
    <w:tbl>
      <w:tblPr>
        <w:tblStyle w:val="TableGrid"/>
        <w:tblW w:w="0" w:type="auto"/>
        <w:tblLayout w:type="fixed"/>
        <w:tblLook w:val="04A0" w:firstRow="1" w:lastRow="0" w:firstColumn="1" w:lastColumn="0" w:noHBand="0" w:noVBand="1"/>
      </w:tblPr>
      <w:tblGrid>
        <w:gridCol w:w="1700"/>
        <w:gridCol w:w="7660"/>
      </w:tblGrid>
      <w:tr w:rsidR="00D01B88" w14:paraId="541E1FED" w14:textId="77777777">
        <w:tc>
          <w:tcPr>
            <w:tcW w:w="1700" w:type="dxa"/>
            <w:shd w:val="clear" w:color="auto" w:fill="F2F4F7"/>
            <w:tcMar>
              <w:top w:w="80" w:type="dxa"/>
              <w:left w:w="120" w:type="dxa"/>
              <w:bottom w:w="80" w:type="dxa"/>
              <w:right w:w="120" w:type="dxa"/>
            </w:tcMar>
            <w:vAlign w:val="center"/>
          </w:tcPr>
          <w:p w14:paraId="12D198A0" w14:textId="77777777" w:rsidR="00D01B88" w:rsidRDefault="00000000">
            <w:pPr>
              <w:spacing w:after="0"/>
            </w:pPr>
            <w:r>
              <w:rPr>
                <w:b/>
                <w:sz w:val="17"/>
              </w:rPr>
              <w:t>SCAMPER</w:t>
            </w:r>
          </w:p>
        </w:tc>
        <w:tc>
          <w:tcPr>
            <w:tcW w:w="7660" w:type="dxa"/>
            <w:shd w:val="clear" w:color="auto" w:fill="F2F4F7"/>
            <w:tcMar>
              <w:top w:w="80" w:type="dxa"/>
              <w:left w:w="120" w:type="dxa"/>
              <w:bottom w:w="80" w:type="dxa"/>
              <w:right w:w="120" w:type="dxa"/>
            </w:tcMar>
            <w:vAlign w:val="center"/>
          </w:tcPr>
          <w:p w14:paraId="0DD8E036" w14:textId="77777777" w:rsidR="00D01B88" w:rsidRDefault="00000000">
            <w:pPr>
              <w:spacing w:after="0"/>
            </w:pPr>
            <w:r>
              <w:rPr>
                <w:b/>
                <w:sz w:val="17"/>
              </w:rPr>
              <w:t>Application</w:t>
            </w:r>
          </w:p>
        </w:tc>
      </w:tr>
      <w:tr w:rsidR="00D01B88" w14:paraId="45CC24DB" w14:textId="77777777">
        <w:tc>
          <w:tcPr>
            <w:tcW w:w="1700" w:type="dxa"/>
            <w:tcMar>
              <w:top w:w="80" w:type="dxa"/>
              <w:left w:w="120" w:type="dxa"/>
              <w:bottom w:w="80" w:type="dxa"/>
              <w:right w:w="120" w:type="dxa"/>
            </w:tcMar>
            <w:vAlign w:val="center"/>
          </w:tcPr>
          <w:p w14:paraId="22BBBCAA" w14:textId="77777777" w:rsidR="00D01B88" w:rsidRDefault="00000000">
            <w:pPr>
              <w:spacing w:after="0"/>
            </w:pPr>
            <w:r>
              <w:rPr>
                <w:sz w:val="17"/>
              </w:rPr>
              <w:t>Substitute</w:t>
            </w:r>
          </w:p>
        </w:tc>
        <w:tc>
          <w:tcPr>
            <w:tcW w:w="7660" w:type="dxa"/>
            <w:tcMar>
              <w:top w:w="80" w:type="dxa"/>
              <w:left w:w="120" w:type="dxa"/>
              <w:bottom w:w="80" w:type="dxa"/>
              <w:right w:w="120" w:type="dxa"/>
            </w:tcMar>
            <w:vAlign w:val="center"/>
          </w:tcPr>
          <w:p w14:paraId="17417903" w14:textId="77777777" w:rsidR="00D01B88" w:rsidRDefault="00000000">
            <w:pPr>
              <w:spacing w:after="0"/>
            </w:pPr>
            <w:r>
              <w:rPr>
                <w:sz w:val="17"/>
              </w:rPr>
              <w:t>Replace manual search with AI-curated pre-meeting brief.</w:t>
            </w:r>
          </w:p>
        </w:tc>
      </w:tr>
      <w:tr w:rsidR="00D01B88" w14:paraId="462CE693" w14:textId="77777777">
        <w:tc>
          <w:tcPr>
            <w:tcW w:w="1700" w:type="dxa"/>
            <w:tcMar>
              <w:top w:w="80" w:type="dxa"/>
              <w:left w:w="120" w:type="dxa"/>
              <w:bottom w:w="80" w:type="dxa"/>
              <w:right w:w="120" w:type="dxa"/>
            </w:tcMar>
            <w:vAlign w:val="center"/>
          </w:tcPr>
          <w:p w14:paraId="43AECB50" w14:textId="77777777" w:rsidR="00D01B88" w:rsidRDefault="00000000">
            <w:pPr>
              <w:spacing w:after="0"/>
            </w:pPr>
            <w:r>
              <w:rPr>
                <w:sz w:val="17"/>
              </w:rPr>
              <w:t>Combine</w:t>
            </w:r>
          </w:p>
        </w:tc>
        <w:tc>
          <w:tcPr>
            <w:tcW w:w="7660" w:type="dxa"/>
            <w:tcMar>
              <w:top w:w="80" w:type="dxa"/>
              <w:left w:w="120" w:type="dxa"/>
              <w:bottom w:w="80" w:type="dxa"/>
              <w:right w:w="120" w:type="dxa"/>
            </w:tcMar>
            <w:vAlign w:val="center"/>
          </w:tcPr>
          <w:p w14:paraId="23BA892A" w14:textId="77777777" w:rsidR="00D01B88" w:rsidRDefault="00000000">
            <w:pPr>
              <w:spacing w:after="0"/>
            </w:pPr>
            <w:r>
              <w:rPr>
                <w:sz w:val="17"/>
              </w:rPr>
              <w:t>Combine prospect data, menu cues, reviews, competitor signals, category catalog and CRM memory.</w:t>
            </w:r>
          </w:p>
        </w:tc>
      </w:tr>
      <w:tr w:rsidR="00D01B88" w14:paraId="4F899C8F" w14:textId="77777777">
        <w:tc>
          <w:tcPr>
            <w:tcW w:w="1700" w:type="dxa"/>
            <w:tcMar>
              <w:top w:w="80" w:type="dxa"/>
              <w:left w:w="120" w:type="dxa"/>
              <w:bottom w:w="80" w:type="dxa"/>
              <w:right w:w="120" w:type="dxa"/>
            </w:tcMar>
            <w:vAlign w:val="center"/>
          </w:tcPr>
          <w:p w14:paraId="439678D5" w14:textId="77777777" w:rsidR="00D01B88" w:rsidRDefault="00000000">
            <w:pPr>
              <w:spacing w:after="0"/>
            </w:pPr>
            <w:r>
              <w:rPr>
                <w:sz w:val="17"/>
              </w:rPr>
              <w:t>Adapt</w:t>
            </w:r>
          </w:p>
        </w:tc>
        <w:tc>
          <w:tcPr>
            <w:tcW w:w="7660" w:type="dxa"/>
            <w:tcMar>
              <w:top w:w="80" w:type="dxa"/>
              <w:left w:w="120" w:type="dxa"/>
              <w:bottom w:w="80" w:type="dxa"/>
              <w:right w:w="120" w:type="dxa"/>
            </w:tcMar>
            <w:vAlign w:val="center"/>
          </w:tcPr>
          <w:p w14:paraId="7EA65EA3" w14:textId="77777777" w:rsidR="00D01B88" w:rsidRDefault="00000000">
            <w:pPr>
              <w:spacing w:after="0"/>
            </w:pPr>
            <w:r>
              <w:rPr>
                <w:sz w:val="17"/>
              </w:rPr>
              <w:t>Adapt enterprise account-intelligence workflows to Indian food-industry field sales.</w:t>
            </w:r>
          </w:p>
        </w:tc>
      </w:tr>
      <w:tr w:rsidR="00D01B88" w14:paraId="64DE5751" w14:textId="77777777">
        <w:tc>
          <w:tcPr>
            <w:tcW w:w="1700" w:type="dxa"/>
            <w:tcMar>
              <w:top w:w="80" w:type="dxa"/>
              <w:left w:w="120" w:type="dxa"/>
              <w:bottom w:w="80" w:type="dxa"/>
              <w:right w:w="120" w:type="dxa"/>
            </w:tcMar>
            <w:vAlign w:val="center"/>
          </w:tcPr>
          <w:p w14:paraId="6D47F1D6" w14:textId="77777777" w:rsidR="00D01B88" w:rsidRDefault="00000000">
            <w:pPr>
              <w:spacing w:after="0"/>
            </w:pPr>
            <w:r>
              <w:rPr>
                <w:sz w:val="17"/>
              </w:rPr>
              <w:t>Modify</w:t>
            </w:r>
          </w:p>
        </w:tc>
        <w:tc>
          <w:tcPr>
            <w:tcW w:w="7660" w:type="dxa"/>
            <w:tcMar>
              <w:top w:w="80" w:type="dxa"/>
              <w:left w:w="120" w:type="dxa"/>
              <w:bottom w:w="80" w:type="dxa"/>
              <w:right w:w="120" w:type="dxa"/>
            </w:tcMar>
            <w:vAlign w:val="center"/>
          </w:tcPr>
          <w:p w14:paraId="7C15A16A" w14:textId="77777777" w:rsidR="00D01B88" w:rsidRDefault="00000000">
            <w:pPr>
              <w:spacing w:after="0"/>
            </w:pPr>
            <w:r>
              <w:rPr>
                <w:sz w:val="17"/>
              </w:rPr>
              <w:t>Make the app category-specific so each rep sees only the product logic they sell.</w:t>
            </w:r>
          </w:p>
        </w:tc>
      </w:tr>
      <w:tr w:rsidR="00D01B88" w14:paraId="71309D55" w14:textId="77777777">
        <w:tc>
          <w:tcPr>
            <w:tcW w:w="1700" w:type="dxa"/>
            <w:tcMar>
              <w:top w:w="80" w:type="dxa"/>
              <w:left w:w="120" w:type="dxa"/>
              <w:bottom w:w="80" w:type="dxa"/>
              <w:right w:w="120" w:type="dxa"/>
            </w:tcMar>
            <w:vAlign w:val="center"/>
          </w:tcPr>
          <w:p w14:paraId="40C8A959" w14:textId="77777777" w:rsidR="00D01B88" w:rsidRDefault="00000000">
            <w:pPr>
              <w:spacing w:after="0"/>
            </w:pPr>
            <w:r>
              <w:rPr>
                <w:sz w:val="17"/>
              </w:rPr>
              <w:t>Put to another use</w:t>
            </w:r>
          </w:p>
        </w:tc>
        <w:tc>
          <w:tcPr>
            <w:tcW w:w="7660" w:type="dxa"/>
            <w:tcMar>
              <w:top w:w="80" w:type="dxa"/>
              <w:left w:w="120" w:type="dxa"/>
              <w:bottom w:w="80" w:type="dxa"/>
              <w:right w:w="120" w:type="dxa"/>
            </w:tcMar>
            <w:vAlign w:val="center"/>
          </w:tcPr>
          <w:p w14:paraId="6D159CE3" w14:textId="77777777" w:rsidR="00D01B88" w:rsidRDefault="00000000">
            <w:pPr>
              <w:spacing w:after="0"/>
            </w:pPr>
            <w:r>
              <w:rPr>
                <w:sz w:val="17"/>
              </w:rPr>
              <w:t>Use public restaurant data for supplier fit, pitch strategy and route prioritization.</w:t>
            </w:r>
          </w:p>
        </w:tc>
      </w:tr>
      <w:tr w:rsidR="00D01B88" w14:paraId="5277BC76" w14:textId="77777777">
        <w:tc>
          <w:tcPr>
            <w:tcW w:w="1700" w:type="dxa"/>
            <w:tcMar>
              <w:top w:w="80" w:type="dxa"/>
              <w:left w:w="120" w:type="dxa"/>
              <w:bottom w:w="80" w:type="dxa"/>
              <w:right w:w="120" w:type="dxa"/>
            </w:tcMar>
            <w:vAlign w:val="center"/>
          </w:tcPr>
          <w:p w14:paraId="7110C33B" w14:textId="77777777" w:rsidR="00D01B88" w:rsidRDefault="00000000">
            <w:pPr>
              <w:spacing w:after="0"/>
            </w:pPr>
            <w:r>
              <w:rPr>
                <w:sz w:val="17"/>
              </w:rPr>
              <w:t>Eliminate</w:t>
            </w:r>
          </w:p>
        </w:tc>
        <w:tc>
          <w:tcPr>
            <w:tcW w:w="7660" w:type="dxa"/>
            <w:tcMar>
              <w:top w:w="80" w:type="dxa"/>
              <w:left w:w="120" w:type="dxa"/>
              <w:bottom w:w="80" w:type="dxa"/>
              <w:right w:w="120" w:type="dxa"/>
            </w:tcMar>
            <w:vAlign w:val="center"/>
          </w:tcPr>
          <w:p w14:paraId="2B1EAA4B" w14:textId="77777777" w:rsidR="00D01B88" w:rsidRDefault="00000000">
            <w:pPr>
              <w:spacing w:after="0"/>
            </w:pPr>
            <w:r>
              <w:rPr>
                <w:sz w:val="17"/>
              </w:rPr>
              <w:t>Remove repeated data and disconnected pages.</w:t>
            </w:r>
          </w:p>
        </w:tc>
      </w:tr>
      <w:tr w:rsidR="00D01B88" w14:paraId="1D5FFB93" w14:textId="77777777">
        <w:tc>
          <w:tcPr>
            <w:tcW w:w="1700" w:type="dxa"/>
            <w:tcMar>
              <w:top w:w="80" w:type="dxa"/>
              <w:left w:w="120" w:type="dxa"/>
              <w:bottom w:w="80" w:type="dxa"/>
              <w:right w:w="120" w:type="dxa"/>
            </w:tcMar>
            <w:vAlign w:val="center"/>
          </w:tcPr>
          <w:p w14:paraId="5685E411" w14:textId="77777777" w:rsidR="00D01B88" w:rsidRDefault="00000000">
            <w:pPr>
              <w:spacing w:after="0"/>
            </w:pPr>
            <w:r>
              <w:rPr>
                <w:sz w:val="17"/>
              </w:rPr>
              <w:t>Reverse</w:t>
            </w:r>
          </w:p>
        </w:tc>
        <w:tc>
          <w:tcPr>
            <w:tcW w:w="7660" w:type="dxa"/>
            <w:tcMar>
              <w:top w:w="80" w:type="dxa"/>
              <w:left w:w="120" w:type="dxa"/>
              <w:bottom w:w="80" w:type="dxa"/>
              <w:right w:w="120" w:type="dxa"/>
            </w:tcMar>
            <w:vAlign w:val="center"/>
          </w:tcPr>
          <w:p w14:paraId="698B3AE9" w14:textId="77777777" w:rsidR="00D01B88" w:rsidRDefault="00000000">
            <w:pPr>
              <w:spacing w:after="0"/>
            </w:pPr>
            <w:r>
              <w:rPr>
                <w:sz w:val="17"/>
              </w:rPr>
              <w:t>Start from the upcoming meeting, then trigger research agents automatically.</w:t>
            </w:r>
          </w:p>
        </w:tc>
      </w:tr>
    </w:tbl>
    <w:p w14:paraId="064304B5" w14:textId="77777777" w:rsidR="00D01B88" w:rsidRDefault="00D01B88">
      <w:pPr>
        <w:spacing w:after="80"/>
      </w:pPr>
    </w:p>
    <w:p w14:paraId="5418401C" w14:textId="77777777" w:rsidR="00D01B88" w:rsidRDefault="00000000">
      <w:pPr>
        <w:keepNext/>
        <w:spacing w:before="160" w:after="60"/>
      </w:pPr>
      <w:r>
        <w:rPr>
          <w:b/>
          <w:color w:val="1F4D78"/>
        </w:rPr>
        <w:t>4. What are the sources for these ideas and how will ideas be gathered?</w:t>
      </w:r>
    </w:p>
    <w:p w14:paraId="41606064" w14:textId="77777777" w:rsidR="00D01B88" w:rsidRDefault="00000000">
      <w:pPr>
        <w:pStyle w:val="ListBullet"/>
        <w:spacing w:after="80"/>
        <w:ind w:left="720"/>
      </w:pPr>
      <w:r>
        <w:t>The official capstone problem statement around AI-curated financial, news and social insights.</w:t>
      </w:r>
    </w:p>
    <w:p w14:paraId="295EBD96" w14:textId="77777777" w:rsidR="00D01B88" w:rsidRDefault="00000000">
      <w:pPr>
        <w:pStyle w:val="ListBullet"/>
        <w:spacing w:after="80"/>
        <w:ind w:left="720"/>
      </w:pPr>
      <w:r>
        <w:t>Manual sales-prep workflows of reps selling packaging, ingredients, beverages, equipment, POS/CRM and logistics.</w:t>
      </w:r>
    </w:p>
    <w:p w14:paraId="329BF47E" w14:textId="77777777" w:rsidR="00D01B88" w:rsidRDefault="00000000">
      <w:pPr>
        <w:pStyle w:val="ListBullet"/>
        <w:spacing w:after="80"/>
        <w:ind w:left="720"/>
      </w:pPr>
      <w:r>
        <w:t>Public restaurant data, menus, reviews, delivery cues and area-level food-service density.</w:t>
      </w:r>
    </w:p>
    <w:p w14:paraId="23FF46D0" w14:textId="77777777" w:rsidR="00D01B88" w:rsidRDefault="00000000">
      <w:pPr>
        <w:pStyle w:val="ListBullet"/>
        <w:spacing w:after="80"/>
        <w:ind w:left="720"/>
      </w:pPr>
      <w:r>
        <w:t>User interviews with sales reps, sales managers, food business owners and operations users.</w:t>
      </w:r>
    </w:p>
    <w:p w14:paraId="134C6684" w14:textId="77777777" w:rsidR="00D01B88" w:rsidRDefault="00000000">
      <w:pPr>
        <w:pStyle w:val="ListBullet"/>
        <w:spacing w:after="80"/>
        <w:ind w:left="720"/>
      </w:pPr>
      <w:r>
        <w:t>Prototype observation: confusion reduced when the app has one active category and one active prospect across all pages.</w:t>
      </w:r>
    </w:p>
    <w:p w14:paraId="75059E55" w14:textId="77777777" w:rsidR="00D01B88" w:rsidRDefault="00000000">
      <w:pPr>
        <w:keepNext/>
        <w:spacing w:before="160" w:after="60"/>
      </w:pPr>
      <w:r>
        <w:rPr>
          <w:b/>
          <w:color w:val="1F4D78"/>
        </w:rPr>
        <w:lastRenderedPageBreak/>
        <w:t>5. Who are the customers?</w:t>
      </w:r>
    </w:p>
    <w:p w14:paraId="73980E8C" w14:textId="77777777" w:rsidR="00D01B88" w:rsidRDefault="00000000">
      <w:pPr>
        <w:pStyle w:val="ListBullet"/>
        <w:spacing w:after="80"/>
        <w:ind w:left="720"/>
      </w:pPr>
      <w:r>
        <w:t>Primary customer: food-industry sales reps who sell B2B products/services to restaurants, cafes, QSRs, hotels, cloud kitchens and bakeries.</w:t>
      </w:r>
    </w:p>
    <w:p w14:paraId="2B7311D0" w14:textId="77777777" w:rsidR="00D01B88" w:rsidRDefault="00000000">
      <w:pPr>
        <w:pStyle w:val="ListBullet"/>
        <w:spacing w:after="80"/>
        <w:ind w:left="720"/>
      </w:pPr>
      <w:r>
        <w:t>Economic buyer: sales head, regional manager, distributor owner or B2B supplier founder.</w:t>
      </w:r>
    </w:p>
    <w:p w14:paraId="787F2343" w14:textId="77777777" w:rsidR="00D01B88" w:rsidRDefault="00000000">
      <w:pPr>
        <w:pStyle w:val="ListBullet"/>
        <w:spacing w:after="80"/>
        <w:ind w:left="720"/>
      </w:pPr>
      <w:r>
        <w:t>Daily users: field sales reps and business development executives.</w:t>
      </w:r>
    </w:p>
    <w:p w14:paraId="4078C537" w14:textId="77777777" w:rsidR="00D01B88" w:rsidRDefault="00000000">
      <w:pPr>
        <w:pStyle w:val="ListBullet"/>
        <w:spacing w:after="80"/>
        <w:ind w:left="720"/>
      </w:pPr>
      <w:r>
        <w:t>Influencers: procurement managers, chefs, operations heads and restaurant owners who receive better prepared sales conversations.</w:t>
      </w:r>
    </w:p>
    <w:p w14:paraId="74329CD4" w14:textId="77777777" w:rsidR="00D01B88" w:rsidRDefault="00000000">
      <w:pPr>
        <w:keepNext/>
        <w:spacing w:before="160" w:after="60"/>
      </w:pPr>
      <w:r>
        <w:rPr>
          <w:b/>
          <w:color w:val="1F4D78"/>
        </w:rPr>
        <w:t>6. Who is the competition?</w:t>
      </w:r>
    </w:p>
    <w:p w14:paraId="54B766A7" w14:textId="77777777" w:rsidR="00D01B88" w:rsidRDefault="00000000">
      <w:pPr>
        <w:pStyle w:val="ListBullet"/>
        <w:spacing w:after="80"/>
        <w:ind w:left="720"/>
      </w:pPr>
      <w:r>
        <w:t>Manual research using Google, Zomato/Swiggy listings, social media, LinkedIn and CRM notes.</w:t>
      </w:r>
    </w:p>
    <w:p w14:paraId="1AE9F541" w14:textId="77777777" w:rsidR="00D01B88" w:rsidRDefault="00000000">
      <w:pPr>
        <w:pStyle w:val="ListBullet"/>
        <w:spacing w:after="80"/>
        <w:ind w:left="720"/>
      </w:pPr>
      <w:r>
        <w:t>Generic CRM tools that store contacts but do not produce food-industry meeting intelligence.</w:t>
      </w:r>
    </w:p>
    <w:p w14:paraId="1C727743" w14:textId="77777777" w:rsidR="00D01B88" w:rsidRDefault="00000000">
      <w:pPr>
        <w:pStyle w:val="ListBullet"/>
        <w:spacing w:after="80"/>
        <w:ind w:left="720"/>
      </w:pPr>
      <w:r>
        <w:t>Generic AI chatbots that summarize but do not know seller category, product catalog, competitors or active prospect context.</w:t>
      </w:r>
    </w:p>
    <w:p w14:paraId="6E56051A" w14:textId="77777777" w:rsidR="00D01B88" w:rsidRDefault="00000000">
      <w:pPr>
        <w:pStyle w:val="ListBullet"/>
        <w:spacing w:after="80"/>
        <w:ind w:left="720"/>
      </w:pPr>
      <w:r>
        <w:t>Sales managers or analysts who prepare account notes manually.</w:t>
      </w:r>
    </w:p>
    <w:p w14:paraId="750EA663" w14:textId="77777777" w:rsidR="00D01B88" w:rsidRDefault="00000000">
      <w:pPr>
        <w:keepNext/>
        <w:spacing w:before="160" w:after="60"/>
      </w:pPr>
      <w:r>
        <w:rPr>
          <w:b/>
          <w:color w:val="1F4D78"/>
        </w:rPr>
        <w:t>7. What is the customer value proposition?</w:t>
      </w:r>
    </w:p>
    <w:tbl>
      <w:tblPr>
        <w:tblStyle w:val="TableGrid"/>
        <w:tblW w:w="0" w:type="auto"/>
        <w:tblLayout w:type="fixed"/>
        <w:tblLook w:val="04A0" w:firstRow="1" w:lastRow="0" w:firstColumn="1" w:lastColumn="0" w:noHBand="0" w:noVBand="1"/>
      </w:tblPr>
      <w:tblGrid>
        <w:gridCol w:w="9360"/>
      </w:tblGrid>
      <w:tr w:rsidR="00D01B88" w14:paraId="2564C103" w14:textId="77777777">
        <w:tc>
          <w:tcPr>
            <w:tcW w:w="9360" w:type="dxa"/>
            <w:shd w:val="clear" w:color="auto" w:fill="E8EEF5"/>
            <w:tcMar>
              <w:top w:w="80" w:type="dxa"/>
              <w:left w:w="120" w:type="dxa"/>
              <w:bottom w:w="80" w:type="dxa"/>
              <w:right w:w="120" w:type="dxa"/>
            </w:tcMar>
            <w:vAlign w:val="center"/>
          </w:tcPr>
          <w:p w14:paraId="4E120C0A" w14:textId="77777777" w:rsidR="00D01B88" w:rsidRDefault="00000000">
            <w:pPr>
              <w:spacing w:after="0"/>
            </w:pPr>
            <w:r>
              <w:rPr>
                <w:b/>
                <w:sz w:val="18"/>
              </w:rPr>
              <w:t>CVP</w:t>
            </w:r>
          </w:p>
        </w:tc>
      </w:tr>
      <w:tr w:rsidR="00D01B88" w14:paraId="2484110B" w14:textId="77777777">
        <w:tc>
          <w:tcPr>
            <w:tcW w:w="9360" w:type="dxa"/>
            <w:shd w:val="clear" w:color="auto" w:fill="F8FAFC"/>
            <w:tcMar>
              <w:top w:w="80" w:type="dxa"/>
              <w:left w:w="120" w:type="dxa"/>
              <w:bottom w:w="80" w:type="dxa"/>
              <w:right w:w="120" w:type="dxa"/>
            </w:tcMar>
            <w:vAlign w:val="center"/>
          </w:tcPr>
          <w:p w14:paraId="254D60B7" w14:textId="77777777" w:rsidR="00D01B88" w:rsidRDefault="00000000">
            <w:pPr>
              <w:spacing w:after="0"/>
            </w:pPr>
            <w:r>
              <w:rPr>
                <w:sz w:val="18"/>
              </w:rPr>
              <w:t>FoodIntel AI helps food-industry sales reps walk into meetings better prepared by converting scattered public and CRM signals into a category-specific meeting brief, pitch, questions, competitor context and follow-up actions in minutes instead of hours.</w:t>
            </w:r>
          </w:p>
        </w:tc>
      </w:tr>
    </w:tbl>
    <w:p w14:paraId="798E8E30" w14:textId="77777777" w:rsidR="00D01B88" w:rsidRDefault="00D01B88">
      <w:pPr>
        <w:spacing w:after="80"/>
      </w:pPr>
    </w:p>
    <w:p w14:paraId="6CF1B44E" w14:textId="77777777" w:rsidR="00D01B88" w:rsidRDefault="00000000">
      <w:pPr>
        <w:keepNext/>
        <w:spacing w:before="160" w:after="60"/>
      </w:pPr>
      <w:r>
        <w:rPr>
          <w:b/>
          <w:color w:val="1F4D78"/>
        </w:rPr>
        <w:t>8. Value proposition canvas.</w:t>
      </w:r>
    </w:p>
    <w:tbl>
      <w:tblPr>
        <w:tblStyle w:val="TableGrid"/>
        <w:tblW w:w="0" w:type="auto"/>
        <w:tblLayout w:type="fixed"/>
        <w:tblLook w:val="04A0" w:firstRow="1" w:lastRow="0" w:firstColumn="1" w:lastColumn="0" w:noHBand="0" w:noVBand="1"/>
      </w:tblPr>
      <w:tblGrid>
        <w:gridCol w:w="3600"/>
        <w:gridCol w:w="5760"/>
      </w:tblGrid>
      <w:tr w:rsidR="00D01B88" w14:paraId="326AB741" w14:textId="77777777">
        <w:tc>
          <w:tcPr>
            <w:tcW w:w="3600" w:type="dxa"/>
            <w:shd w:val="clear" w:color="auto" w:fill="F2F4F7"/>
            <w:tcMar>
              <w:top w:w="80" w:type="dxa"/>
              <w:left w:w="120" w:type="dxa"/>
              <w:bottom w:w="80" w:type="dxa"/>
              <w:right w:w="120" w:type="dxa"/>
            </w:tcMar>
            <w:vAlign w:val="center"/>
          </w:tcPr>
          <w:p w14:paraId="0F9F11B2" w14:textId="77777777" w:rsidR="00D01B88" w:rsidRDefault="00000000">
            <w:pPr>
              <w:spacing w:after="0"/>
            </w:pPr>
            <w:r>
              <w:rPr>
                <w:b/>
                <w:sz w:val="17"/>
              </w:rPr>
              <w:t>Customer jobs / pains / gains</w:t>
            </w:r>
          </w:p>
        </w:tc>
        <w:tc>
          <w:tcPr>
            <w:tcW w:w="5760" w:type="dxa"/>
            <w:shd w:val="clear" w:color="auto" w:fill="F2F4F7"/>
            <w:tcMar>
              <w:top w:w="80" w:type="dxa"/>
              <w:left w:w="120" w:type="dxa"/>
              <w:bottom w:w="80" w:type="dxa"/>
              <w:right w:w="120" w:type="dxa"/>
            </w:tcMar>
            <w:vAlign w:val="center"/>
          </w:tcPr>
          <w:p w14:paraId="647688CB" w14:textId="77777777" w:rsidR="00D01B88" w:rsidRDefault="00000000">
            <w:pPr>
              <w:spacing w:after="0"/>
            </w:pPr>
            <w:r>
              <w:rPr>
                <w:b/>
                <w:sz w:val="17"/>
              </w:rPr>
              <w:t>FoodIntel AI response</w:t>
            </w:r>
          </w:p>
        </w:tc>
      </w:tr>
      <w:tr w:rsidR="00D01B88" w14:paraId="6DF639AF" w14:textId="77777777">
        <w:tc>
          <w:tcPr>
            <w:tcW w:w="3600" w:type="dxa"/>
            <w:tcMar>
              <w:top w:w="80" w:type="dxa"/>
              <w:left w:w="120" w:type="dxa"/>
              <w:bottom w:w="80" w:type="dxa"/>
              <w:right w:w="120" w:type="dxa"/>
            </w:tcMar>
            <w:vAlign w:val="center"/>
          </w:tcPr>
          <w:p w14:paraId="4304F47B" w14:textId="77777777" w:rsidR="00D01B88" w:rsidRDefault="00000000">
            <w:pPr>
              <w:spacing w:after="0"/>
            </w:pPr>
            <w:r>
              <w:rPr>
                <w:sz w:val="17"/>
              </w:rPr>
              <w:t>Job: prepare before a meeting</w:t>
            </w:r>
          </w:p>
        </w:tc>
        <w:tc>
          <w:tcPr>
            <w:tcW w:w="5760" w:type="dxa"/>
            <w:tcMar>
              <w:top w:w="80" w:type="dxa"/>
              <w:left w:w="120" w:type="dxa"/>
              <w:bottom w:w="80" w:type="dxa"/>
              <w:right w:w="120" w:type="dxa"/>
            </w:tcMar>
            <w:vAlign w:val="center"/>
          </w:tcPr>
          <w:p w14:paraId="3023F18B" w14:textId="77777777" w:rsidR="00D01B88" w:rsidRDefault="00000000">
            <w:pPr>
              <w:spacing w:after="0"/>
            </w:pPr>
            <w:r>
              <w:rPr>
                <w:sz w:val="17"/>
              </w:rPr>
              <w:t>Command Center and Prospect Brief create the pre-meeting workflow.</w:t>
            </w:r>
          </w:p>
        </w:tc>
      </w:tr>
      <w:tr w:rsidR="00D01B88" w14:paraId="01AAAFD3" w14:textId="77777777">
        <w:tc>
          <w:tcPr>
            <w:tcW w:w="3600" w:type="dxa"/>
            <w:tcMar>
              <w:top w:w="80" w:type="dxa"/>
              <w:left w:w="120" w:type="dxa"/>
              <w:bottom w:w="80" w:type="dxa"/>
              <w:right w:w="120" w:type="dxa"/>
            </w:tcMar>
            <w:vAlign w:val="center"/>
          </w:tcPr>
          <w:p w14:paraId="1A0FE6C3" w14:textId="77777777" w:rsidR="00D01B88" w:rsidRDefault="00000000">
            <w:pPr>
              <w:spacing w:after="0"/>
            </w:pPr>
            <w:r>
              <w:rPr>
                <w:sz w:val="17"/>
              </w:rPr>
              <w:t>Pain: too much manual research</w:t>
            </w:r>
          </w:p>
        </w:tc>
        <w:tc>
          <w:tcPr>
            <w:tcW w:w="5760" w:type="dxa"/>
            <w:tcMar>
              <w:top w:w="80" w:type="dxa"/>
              <w:left w:w="120" w:type="dxa"/>
              <w:bottom w:w="80" w:type="dxa"/>
              <w:right w:w="120" w:type="dxa"/>
            </w:tcMar>
            <w:vAlign w:val="center"/>
          </w:tcPr>
          <w:p w14:paraId="6F1487CD" w14:textId="77777777" w:rsidR="00D01B88" w:rsidRDefault="00000000">
            <w:pPr>
              <w:spacing w:after="0"/>
            </w:pPr>
            <w:r>
              <w:rPr>
                <w:sz w:val="17"/>
              </w:rPr>
              <w:t>Research time saved metric and automated brief generation.</w:t>
            </w:r>
          </w:p>
        </w:tc>
      </w:tr>
      <w:tr w:rsidR="00D01B88" w14:paraId="40FA473D" w14:textId="77777777">
        <w:tc>
          <w:tcPr>
            <w:tcW w:w="3600" w:type="dxa"/>
            <w:tcMar>
              <w:top w:w="80" w:type="dxa"/>
              <w:left w:w="120" w:type="dxa"/>
              <w:bottom w:w="80" w:type="dxa"/>
              <w:right w:w="120" w:type="dxa"/>
            </w:tcMar>
            <w:vAlign w:val="center"/>
          </w:tcPr>
          <w:p w14:paraId="0C27D7CB" w14:textId="77777777" w:rsidR="00D01B88" w:rsidRDefault="00000000">
            <w:pPr>
              <w:spacing w:after="0"/>
            </w:pPr>
            <w:r>
              <w:rPr>
                <w:sz w:val="17"/>
              </w:rPr>
              <w:t>Pain: generic AI output</w:t>
            </w:r>
          </w:p>
        </w:tc>
        <w:tc>
          <w:tcPr>
            <w:tcW w:w="5760" w:type="dxa"/>
            <w:tcMar>
              <w:top w:w="80" w:type="dxa"/>
              <w:left w:w="120" w:type="dxa"/>
              <w:bottom w:w="80" w:type="dxa"/>
              <w:right w:w="120" w:type="dxa"/>
            </w:tcMar>
            <w:vAlign w:val="center"/>
          </w:tcPr>
          <w:p w14:paraId="6F8E4BAE" w14:textId="77777777" w:rsidR="00D01B88" w:rsidRDefault="00000000">
            <w:pPr>
              <w:spacing w:after="0"/>
            </w:pPr>
            <w:r>
              <w:rPr>
                <w:sz w:val="17"/>
              </w:rPr>
              <w:t>Category Login and Product Catalog Memory make outputs specific to what the rep sells.</w:t>
            </w:r>
          </w:p>
        </w:tc>
      </w:tr>
      <w:tr w:rsidR="00D01B88" w14:paraId="2BA307BA" w14:textId="77777777">
        <w:tc>
          <w:tcPr>
            <w:tcW w:w="3600" w:type="dxa"/>
            <w:tcMar>
              <w:top w:w="80" w:type="dxa"/>
              <w:left w:w="120" w:type="dxa"/>
              <w:bottom w:w="80" w:type="dxa"/>
              <w:right w:w="120" w:type="dxa"/>
            </w:tcMar>
            <w:vAlign w:val="center"/>
          </w:tcPr>
          <w:p w14:paraId="5C8BD570" w14:textId="77777777" w:rsidR="00D01B88" w:rsidRDefault="00000000">
            <w:pPr>
              <w:spacing w:after="0"/>
            </w:pPr>
            <w:r>
              <w:rPr>
                <w:sz w:val="17"/>
              </w:rPr>
              <w:t>Pain: cannot trust AI</w:t>
            </w:r>
          </w:p>
        </w:tc>
        <w:tc>
          <w:tcPr>
            <w:tcW w:w="5760" w:type="dxa"/>
            <w:tcMar>
              <w:top w:w="80" w:type="dxa"/>
              <w:left w:w="120" w:type="dxa"/>
              <w:bottom w:w="80" w:type="dxa"/>
              <w:right w:w="120" w:type="dxa"/>
            </w:tcMar>
            <w:vAlign w:val="center"/>
          </w:tcPr>
          <w:p w14:paraId="7B880133" w14:textId="77777777" w:rsidR="00D01B88" w:rsidRDefault="00000000">
            <w:pPr>
              <w:spacing w:after="0"/>
            </w:pPr>
            <w:r>
              <w:rPr>
                <w:sz w:val="17"/>
              </w:rPr>
              <w:t>Source, timestamp, confidence score, raw signal and why-this-matters labels.</w:t>
            </w:r>
          </w:p>
        </w:tc>
      </w:tr>
      <w:tr w:rsidR="00D01B88" w14:paraId="30F6D65E" w14:textId="77777777">
        <w:tc>
          <w:tcPr>
            <w:tcW w:w="3600" w:type="dxa"/>
            <w:tcMar>
              <w:top w:w="80" w:type="dxa"/>
              <w:left w:w="120" w:type="dxa"/>
              <w:bottom w:w="80" w:type="dxa"/>
              <w:right w:w="120" w:type="dxa"/>
            </w:tcMar>
            <w:vAlign w:val="center"/>
          </w:tcPr>
          <w:p w14:paraId="286C2A56" w14:textId="77777777" w:rsidR="00D01B88" w:rsidRDefault="00000000">
            <w:pPr>
              <w:spacing w:after="0"/>
            </w:pPr>
            <w:r>
              <w:rPr>
                <w:sz w:val="17"/>
              </w:rPr>
              <w:t>Gain: better meeting conversion</w:t>
            </w:r>
          </w:p>
        </w:tc>
        <w:tc>
          <w:tcPr>
            <w:tcW w:w="5760" w:type="dxa"/>
            <w:tcMar>
              <w:top w:w="80" w:type="dxa"/>
              <w:left w:w="120" w:type="dxa"/>
              <w:bottom w:w="80" w:type="dxa"/>
              <w:right w:w="120" w:type="dxa"/>
            </w:tcMar>
            <w:vAlign w:val="center"/>
          </w:tcPr>
          <w:p w14:paraId="58A0EED2" w14:textId="77777777" w:rsidR="00D01B88" w:rsidRDefault="00000000">
            <w:pPr>
              <w:spacing w:after="0"/>
            </w:pPr>
            <w:r>
              <w:rPr>
                <w:sz w:val="17"/>
              </w:rPr>
              <w:t>Pitch, product fit, objections, discovery questions and follow-up studio.</w:t>
            </w:r>
          </w:p>
        </w:tc>
      </w:tr>
    </w:tbl>
    <w:p w14:paraId="088A9318" w14:textId="77777777" w:rsidR="00D01B88" w:rsidRDefault="00D01B88">
      <w:pPr>
        <w:spacing w:after="80"/>
      </w:pPr>
    </w:p>
    <w:p w14:paraId="4739A303" w14:textId="77777777" w:rsidR="00D01B88" w:rsidRDefault="00000000">
      <w:pPr>
        <w:keepNext/>
        <w:spacing w:before="160" w:after="60"/>
      </w:pPr>
      <w:r>
        <w:rPr>
          <w:b/>
          <w:color w:val="1F4D78"/>
        </w:rPr>
        <w:t>9. Why will customers switch to your solution?</w:t>
      </w:r>
    </w:p>
    <w:p w14:paraId="092F72C6" w14:textId="77777777" w:rsidR="00D01B88" w:rsidRDefault="00000000">
      <w:pPr>
        <w:pStyle w:val="ListBullet"/>
        <w:spacing w:after="80"/>
        <w:ind w:left="720"/>
      </w:pPr>
      <w:r>
        <w:t>It reduces manual research by an estimated 82%.</w:t>
      </w:r>
    </w:p>
    <w:p w14:paraId="7C52D0BF" w14:textId="77777777" w:rsidR="00D01B88" w:rsidRDefault="00000000">
      <w:pPr>
        <w:pStyle w:val="ListBullet"/>
        <w:spacing w:after="80"/>
        <w:ind w:left="720"/>
      </w:pPr>
      <w:r>
        <w:t>It makes the rep's pitch specific to the logged-in sales category.</w:t>
      </w:r>
    </w:p>
    <w:p w14:paraId="101F1FC8" w14:textId="77777777" w:rsidR="00D01B88" w:rsidRDefault="00000000">
      <w:pPr>
        <w:pStyle w:val="ListBullet"/>
        <w:spacing w:after="80"/>
        <w:ind w:left="720"/>
      </w:pPr>
      <w:r>
        <w:t>It keeps every page connected to the same active prospect, avoiding confusing data mismatch.</w:t>
      </w:r>
    </w:p>
    <w:p w14:paraId="151300D1" w14:textId="77777777" w:rsidR="00D01B88" w:rsidRDefault="00000000">
      <w:pPr>
        <w:pStyle w:val="ListBullet"/>
        <w:spacing w:after="80"/>
        <w:ind w:left="720"/>
      </w:pPr>
      <w:r>
        <w:t>It shows trust data, so sales managers can review what the AI used before reps rely on it.</w:t>
      </w:r>
    </w:p>
    <w:p w14:paraId="15131E81" w14:textId="77777777" w:rsidR="00D01B88" w:rsidRDefault="00000000">
      <w:pPr>
        <w:pStyle w:val="ListBullet"/>
        <w:spacing w:after="80"/>
        <w:ind w:left="720"/>
      </w:pPr>
      <w:r>
        <w:t>It completes the workflow from meeting detection to brief, strategy, CRM action and follow-up.</w:t>
      </w:r>
    </w:p>
    <w:p w14:paraId="198606C5" w14:textId="77777777" w:rsidR="00D01B88" w:rsidRDefault="00000000">
      <w:pPr>
        <w:keepNext/>
        <w:spacing w:before="160" w:after="60"/>
      </w:pPr>
      <w:r>
        <w:rPr>
          <w:b/>
          <w:color w:val="1F4D78"/>
        </w:rPr>
        <w:t>10. Unit of sale, revenue model, demand forecasting, cost structure and key metrics.</w:t>
      </w:r>
    </w:p>
    <w:tbl>
      <w:tblPr>
        <w:tblStyle w:val="TableGrid"/>
        <w:tblW w:w="0" w:type="auto"/>
        <w:tblLayout w:type="fixed"/>
        <w:tblLook w:val="04A0" w:firstRow="1" w:lastRow="0" w:firstColumn="1" w:lastColumn="0" w:noHBand="0" w:noVBand="1"/>
      </w:tblPr>
      <w:tblGrid>
        <w:gridCol w:w="2200"/>
        <w:gridCol w:w="7160"/>
      </w:tblGrid>
      <w:tr w:rsidR="00D01B88" w14:paraId="30E1FD67" w14:textId="77777777">
        <w:tc>
          <w:tcPr>
            <w:tcW w:w="2200" w:type="dxa"/>
            <w:shd w:val="clear" w:color="auto" w:fill="F2F4F7"/>
            <w:tcMar>
              <w:top w:w="80" w:type="dxa"/>
              <w:left w:w="120" w:type="dxa"/>
              <w:bottom w:w="80" w:type="dxa"/>
              <w:right w:w="120" w:type="dxa"/>
            </w:tcMar>
            <w:vAlign w:val="center"/>
          </w:tcPr>
          <w:p w14:paraId="45BE671E" w14:textId="77777777" w:rsidR="00D01B88" w:rsidRDefault="00000000">
            <w:pPr>
              <w:spacing w:after="0"/>
            </w:pPr>
            <w:r>
              <w:rPr>
                <w:b/>
                <w:sz w:val="17"/>
              </w:rPr>
              <w:t>Business item</w:t>
            </w:r>
          </w:p>
        </w:tc>
        <w:tc>
          <w:tcPr>
            <w:tcW w:w="7160" w:type="dxa"/>
            <w:shd w:val="clear" w:color="auto" w:fill="F2F4F7"/>
            <w:tcMar>
              <w:top w:w="80" w:type="dxa"/>
              <w:left w:w="120" w:type="dxa"/>
              <w:bottom w:w="80" w:type="dxa"/>
              <w:right w:w="120" w:type="dxa"/>
            </w:tcMar>
            <w:vAlign w:val="center"/>
          </w:tcPr>
          <w:p w14:paraId="3486C28A" w14:textId="77777777" w:rsidR="00D01B88" w:rsidRDefault="00000000">
            <w:pPr>
              <w:spacing w:after="0"/>
            </w:pPr>
            <w:r>
              <w:rPr>
                <w:b/>
                <w:sz w:val="17"/>
              </w:rPr>
              <w:t>Answer</w:t>
            </w:r>
          </w:p>
        </w:tc>
      </w:tr>
      <w:tr w:rsidR="00D01B88" w14:paraId="5F2DB118" w14:textId="77777777">
        <w:tc>
          <w:tcPr>
            <w:tcW w:w="2200" w:type="dxa"/>
            <w:tcMar>
              <w:top w:w="80" w:type="dxa"/>
              <w:left w:w="120" w:type="dxa"/>
              <w:bottom w:w="80" w:type="dxa"/>
              <w:right w:w="120" w:type="dxa"/>
            </w:tcMar>
            <w:vAlign w:val="center"/>
          </w:tcPr>
          <w:p w14:paraId="68C32704" w14:textId="77777777" w:rsidR="00D01B88" w:rsidRDefault="00000000">
            <w:pPr>
              <w:spacing w:after="0"/>
            </w:pPr>
            <w:r>
              <w:rPr>
                <w:sz w:val="17"/>
              </w:rPr>
              <w:lastRenderedPageBreak/>
              <w:t>Unit of sale</w:t>
            </w:r>
          </w:p>
        </w:tc>
        <w:tc>
          <w:tcPr>
            <w:tcW w:w="7160" w:type="dxa"/>
            <w:tcMar>
              <w:top w:w="80" w:type="dxa"/>
              <w:left w:w="120" w:type="dxa"/>
              <w:bottom w:w="80" w:type="dxa"/>
              <w:right w:w="120" w:type="dxa"/>
            </w:tcMar>
            <w:vAlign w:val="center"/>
          </w:tcPr>
          <w:p w14:paraId="21BCB30D" w14:textId="77777777" w:rsidR="00D01B88" w:rsidRDefault="00000000">
            <w:pPr>
              <w:spacing w:after="0"/>
            </w:pPr>
            <w:r>
              <w:rPr>
                <w:sz w:val="17"/>
              </w:rPr>
              <w:t>Per sales rep seat per month, with team/admin packages for sales managers.</w:t>
            </w:r>
          </w:p>
        </w:tc>
      </w:tr>
      <w:tr w:rsidR="00D01B88" w14:paraId="31EAC037" w14:textId="77777777">
        <w:tc>
          <w:tcPr>
            <w:tcW w:w="2200" w:type="dxa"/>
            <w:tcMar>
              <w:top w:w="80" w:type="dxa"/>
              <w:left w:w="120" w:type="dxa"/>
              <w:bottom w:w="80" w:type="dxa"/>
              <w:right w:w="120" w:type="dxa"/>
            </w:tcMar>
            <w:vAlign w:val="center"/>
          </w:tcPr>
          <w:p w14:paraId="76EFC879" w14:textId="77777777" w:rsidR="00D01B88" w:rsidRDefault="00000000">
            <w:pPr>
              <w:spacing w:after="0"/>
            </w:pPr>
            <w:r>
              <w:rPr>
                <w:sz w:val="17"/>
              </w:rPr>
              <w:t>Revenue model</w:t>
            </w:r>
          </w:p>
        </w:tc>
        <w:tc>
          <w:tcPr>
            <w:tcW w:w="7160" w:type="dxa"/>
            <w:tcMar>
              <w:top w:w="80" w:type="dxa"/>
              <w:left w:w="120" w:type="dxa"/>
              <w:bottom w:w="80" w:type="dxa"/>
              <w:right w:w="120" w:type="dxa"/>
            </w:tcMar>
            <w:vAlign w:val="center"/>
          </w:tcPr>
          <w:p w14:paraId="67EAB33B" w14:textId="77777777" w:rsidR="00D01B88" w:rsidRDefault="00000000">
            <w:pPr>
              <w:spacing w:after="0"/>
            </w:pPr>
            <w:r>
              <w:rPr>
                <w:sz w:val="17"/>
              </w:rPr>
              <w:t>SaaS subscription, premium data/API add-ons, enterprise setup fee and usage-based AI credits.</w:t>
            </w:r>
          </w:p>
        </w:tc>
      </w:tr>
      <w:tr w:rsidR="00D01B88" w14:paraId="3704BA76" w14:textId="77777777">
        <w:tc>
          <w:tcPr>
            <w:tcW w:w="2200" w:type="dxa"/>
            <w:tcMar>
              <w:top w:w="80" w:type="dxa"/>
              <w:left w:w="120" w:type="dxa"/>
              <w:bottom w:w="80" w:type="dxa"/>
              <w:right w:w="120" w:type="dxa"/>
            </w:tcMar>
            <w:vAlign w:val="center"/>
          </w:tcPr>
          <w:p w14:paraId="15DCD965" w14:textId="77777777" w:rsidR="00D01B88" w:rsidRDefault="00000000">
            <w:pPr>
              <w:spacing w:after="0"/>
            </w:pPr>
            <w:r>
              <w:rPr>
                <w:sz w:val="17"/>
              </w:rPr>
              <w:t>Demand forecast</w:t>
            </w:r>
          </w:p>
        </w:tc>
        <w:tc>
          <w:tcPr>
            <w:tcW w:w="7160" w:type="dxa"/>
            <w:tcMar>
              <w:top w:w="80" w:type="dxa"/>
              <w:left w:w="120" w:type="dxa"/>
              <w:bottom w:w="80" w:type="dxa"/>
              <w:right w:w="120" w:type="dxa"/>
            </w:tcMar>
            <w:vAlign w:val="center"/>
          </w:tcPr>
          <w:p w14:paraId="548CC23E" w14:textId="77777777" w:rsidR="00D01B88" w:rsidRDefault="00000000">
            <w:pPr>
              <w:spacing w:after="0"/>
            </w:pPr>
            <w:r>
              <w:rPr>
                <w:sz w:val="17"/>
              </w:rPr>
              <w:t>Estimate number of food-industry B2B sales teams x reps per team x monthly willingness to pay; validate through pilots.</w:t>
            </w:r>
          </w:p>
        </w:tc>
      </w:tr>
      <w:tr w:rsidR="00D01B88" w14:paraId="3C6D7774" w14:textId="77777777">
        <w:tc>
          <w:tcPr>
            <w:tcW w:w="2200" w:type="dxa"/>
            <w:tcMar>
              <w:top w:w="80" w:type="dxa"/>
              <w:left w:w="120" w:type="dxa"/>
              <w:bottom w:w="80" w:type="dxa"/>
              <w:right w:w="120" w:type="dxa"/>
            </w:tcMar>
            <w:vAlign w:val="center"/>
          </w:tcPr>
          <w:p w14:paraId="4B7216F6" w14:textId="77777777" w:rsidR="00D01B88" w:rsidRDefault="00000000">
            <w:pPr>
              <w:spacing w:after="0"/>
            </w:pPr>
            <w:r>
              <w:rPr>
                <w:sz w:val="17"/>
              </w:rPr>
              <w:t>Cost structure</w:t>
            </w:r>
          </w:p>
        </w:tc>
        <w:tc>
          <w:tcPr>
            <w:tcW w:w="7160" w:type="dxa"/>
            <w:tcMar>
              <w:top w:w="80" w:type="dxa"/>
              <w:left w:w="120" w:type="dxa"/>
              <w:bottom w:w="80" w:type="dxa"/>
              <w:right w:w="120" w:type="dxa"/>
            </w:tcMar>
            <w:vAlign w:val="center"/>
          </w:tcPr>
          <w:p w14:paraId="72E7A9E4" w14:textId="77777777" w:rsidR="00D01B88" w:rsidRDefault="00000000">
            <w:pPr>
              <w:spacing w:after="0"/>
            </w:pPr>
            <w:r>
              <w:rPr>
                <w:sz w:val="17"/>
              </w:rPr>
              <w:t>App hosting, data/API costs, LLM usage, implementation, support, sales/onboarding and compliance review.</w:t>
            </w:r>
          </w:p>
        </w:tc>
      </w:tr>
      <w:tr w:rsidR="00D01B88" w14:paraId="67EEF323" w14:textId="77777777">
        <w:tc>
          <w:tcPr>
            <w:tcW w:w="2200" w:type="dxa"/>
            <w:tcMar>
              <w:top w:w="80" w:type="dxa"/>
              <w:left w:w="120" w:type="dxa"/>
              <w:bottom w:w="80" w:type="dxa"/>
              <w:right w:w="120" w:type="dxa"/>
            </w:tcMar>
            <w:vAlign w:val="center"/>
          </w:tcPr>
          <w:p w14:paraId="4E8C7F12" w14:textId="77777777" w:rsidR="00D01B88" w:rsidRDefault="00000000">
            <w:pPr>
              <w:spacing w:after="0"/>
            </w:pPr>
            <w:r>
              <w:rPr>
                <w:sz w:val="17"/>
              </w:rPr>
              <w:t>Key metrics</w:t>
            </w:r>
          </w:p>
        </w:tc>
        <w:tc>
          <w:tcPr>
            <w:tcW w:w="7160" w:type="dxa"/>
            <w:tcMar>
              <w:top w:w="80" w:type="dxa"/>
              <w:left w:w="120" w:type="dxa"/>
              <w:bottom w:w="80" w:type="dxa"/>
              <w:right w:w="120" w:type="dxa"/>
            </w:tcMar>
            <w:vAlign w:val="center"/>
          </w:tcPr>
          <w:p w14:paraId="7EF3BEE2" w14:textId="77777777" w:rsidR="00D01B88" w:rsidRDefault="00000000">
            <w:pPr>
              <w:spacing w:after="0"/>
            </w:pPr>
            <w:r>
              <w:rPr>
                <w:sz w:val="17"/>
              </w:rPr>
              <w:t>Research time saved, briefs generated, meeting prep completion, follow-ups generated, conversion uplift, active reps and renewal rate.</w:t>
            </w:r>
          </w:p>
        </w:tc>
      </w:tr>
    </w:tbl>
    <w:p w14:paraId="54F27C7A" w14:textId="77777777" w:rsidR="00D01B88" w:rsidRDefault="00D01B88">
      <w:pPr>
        <w:spacing w:after="80"/>
      </w:pPr>
    </w:p>
    <w:p w14:paraId="759E2A56" w14:textId="77777777" w:rsidR="00D01B88" w:rsidRDefault="00000000">
      <w:pPr>
        <w:keepNext/>
        <w:spacing w:before="160" w:after="60"/>
      </w:pPr>
      <w:r>
        <w:rPr>
          <w:b/>
          <w:color w:val="1F4D78"/>
        </w:rPr>
        <w:t>11. Phase 1 experimental task: 10 raw problem signals.</w:t>
      </w:r>
    </w:p>
    <w:tbl>
      <w:tblPr>
        <w:tblStyle w:val="TableGrid"/>
        <w:tblW w:w="0" w:type="auto"/>
        <w:tblLayout w:type="fixed"/>
        <w:tblLook w:val="04A0" w:firstRow="1" w:lastRow="0" w:firstColumn="1" w:lastColumn="0" w:noHBand="0" w:noVBand="1"/>
      </w:tblPr>
      <w:tblGrid>
        <w:gridCol w:w="2200"/>
        <w:gridCol w:w="3100"/>
        <w:gridCol w:w="4060"/>
      </w:tblGrid>
      <w:tr w:rsidR="00D01B88" w14:paraId="18E5FF3F" w14:textId="77777777">
        <w:tc>
          <w:tcPr>
            <w:tcW w:w="2200" w:type="dxa"/>
            <w:shd w:val="clear" w:color="auto" w:fill="F2F4F7"/>
            <w:tcMar>
              <w:top w:w="80" w:type="dxa"/>
              <w:left w:w="120" w:type="dxa"/>
              <w:bottom w:w="80" w:type="dxa"/>
              <w:right w:w="120" w:type="dxa"/>
            </w:tcMar>
            <w:vAlign w:val="center"/>
          </w:tcPr>
          <w:p w14:paraId="4FCB1329" w14:textId="77777777" w:rsidR="00D01B88" w:rsidRDefault="00000000">
            <w:pPr>
              <w:spacing w:after="0"/>
            </w:pPr>
            <w:r>
              <w:rPr>
                <w:b/>
                <w:sz w:val="15"/>
              </w:rPr>
              <w:t>Signal source</w:t>
            </w:r>
          </w:p>
        </w:tc>
        <w:tc>
          <w:tcPr>
            <w:tcW w:w="3100" w:type="dxa"/>
            <w:shd w:val="clear" w:color="auto" w:fill="F2F4F7"/>
            <w:tcMar>
              <w:top w:w="80" w:type="dxa"/>
              <w:left w:w="120" w:type="dxa"/>
              <w:bottom w:w="80" w:type="dxa"/>
              <w:right w:w="120" w:type="dxa"/>
            </w:tcMar>
            <w:vAlign w:val="center"/>
          </w:tcPr>
          <w:p w14:paraId="3CAAF7B8" w14:textId="77777777" w:rsidR="00D01B88" w:rsidRDefault="00000000">
            <w:pPr>
              <w:spacing w:after="0"/>
            </w:pPr>
            <w:r>
              <w:rPr>
                <w:b/>
                <w:sz w:val="15"/>
              </w:rPr>
              <w:t>What to capture</w:t>
            </w:r>
          </w:p>
        </w:tc>
        <w:tc>
          <w:tcPr>
            <w:tcW w:w="4060" w:type="dxa"/>
            <w:shd w:val="clear" w:color="auto" w:fill="F2F4F7"/>
            <w:tcMar>
              <w:top w:w="80" w:type="dxa"/>
              <w:left w:w="120" w:type="dxa"/>
              <w:bottom w:w="80" w:type="dxa"/>
              <w:right w:w="120" w:type="dxa"/>
            </w:tcMar>
            <w:vAlign w:val="center"/>
          </w:tcPr>
          <w:p w14:paraId="05EE0FEF" w14:textId="77777777" w:rsidR="00D01B88" w:rsidRDefault="00000000">
            <w:pPr>
              <w:spacing w:after="0"/>
            </w:pPr>
            <w:r>
              <w:rPr>
                <w:b/>
                <w:sz w:val="15"/>
              </w:rPr>
              <w:t>Project-specific search/question</w:t>
            </w:r>
          </w:p>
        </w:tc>
      </w:tr>
      <w:tr w:rsidR="00D01B88" w14:paraId="014C5CAE" w14:textId="77777777">
        <w:tc>
          <w:tcPr>
            <w:tcW w:w="2200" w:type="dxa"/>
            <w:tcMar>
              <w:top w:w="80" w:type="dxa"/>
              <w:left w:w="120" w:type="dxa"/>
              <w:bottom w:w="80" w:type="dxa"/>
              <w:right w:w="120" w:type="dxa"/>
            </w:tcMar>
            <w:vAlign w:val="center"/>
          </w:tcPr>
          <w:p w14:paraId="4A7DC8F0" w14:textId="77777777" w:rsidR="00D01B88" w:rsidRDefault="00000000">
            <w:pPr>
              <w:spacing w:after="0"/>
            </w:pPr>
            <w:r>
              <w:rPr>
                <w:sz w:val="15"/>
              </w:rPr>
              <w:t>Google Reviews</w:t>
            </w:r>
          </w:p>
        </w:tc>
        <w:tc>
          <w:tcPr>
            <w:tcW w:w="3100" w:type="dxa"/>
            <w:tcMar>
              <w:top w:w="80" w:type="dxa"/>
              <w:left w:w="120" w:type="dxa"/>
              <w:bottom w:w="80" w:type="dxa"/>
              <w:right w:w="120" w:type="dxa"/>
            </w:tcMar>
            <w:vAlign w:val="center"/>
          </w:tcPr>
          <w:p w14:paraId="569269BD" w14:textId="77777777" w:rsidR="00D01B88" w:rsidRDefault="00000000">
            <w:pPr>
              <w:spacing w:after="0"/>
            </w:pPr>
            <w:r>
              <w:rPr>
                <w:sz w:val="15"/>
              </w:rPr>
              <w:t>Complaints around leakage, delay, hygiene, inconsistent quality.</w:t>
            </w:r>
          </w:p>
        </w:tc>
        <w:tc>
          <w:tcPr>
            <w:tcW w:w="4060" w:type="dxa"/>
            <w:tcMar>
              <w:top w:w="80" w:type="dxa"/>
              <w:left w:w="120" w:type="dxa"/>
              <w:bottom w:w="80" w:type="dxa"/>
              <w:right w:w="120" w:type="dxa"/>
            </w:tcMar>
            <w:vAlign w:val="center"/>
          </w:tcPr>
          <w:p w14:paraId="49EF6D99" w14:textId="77777777" w:rsidR="00D01B88" w:rsidRDefault="00000000">
            <w:pPr>
              <w:spacing w:after="0"/>
            </w:pPr>
            <w:r>
              <w:rPr>
                <w:sz w:val="15"/>
              </w:rPr>
              <w:t>Search restaurants/cafes and capture review evidence.</w:t>
            </w:r>
          </w:p>
        </w:tc>
      </w:tr>
      <w:tr w:rsidR="00D01B88" w14:paraId="044836A3" w14:textId="77777777">
        <w:tc>
          <w:tcPr>
            <w:tcW w:w="2200" w:type="dxa"/>
            <w:tcMar>
              <w:top w:w="80" w:type="dxa"/>
              <w:left w:w="120" w:type="dxa"/>
              <w:bottom w:w="80" w:type="dxa"/>
              <w:right w:w="120" w:type="dxa"/>
            </w:tcMar>
            <w:vAlign w:val="center"/>
          </w:tcPr>
          <w:p w14:paraId="698C275F" w14:textId="77777777" w:rsidR="00D01B88" w:rsidRDefault="00000000">
            <w:pPr>
              <w:spacing w:after="0"/>
            </w:pPr>
            <w:r>
              <w:rPr>
                <w:sz w:val="15"/>
              </w:rPr>
              <w:t>Zomato/Swiggy reviews</w:t>
            </w:r>
          </w:p>
        </w:tc>
        <w:tc>
          <w:tcPr>
            <w:tcW w:w="3100" w:type="dxa"/>
            <w:tcMar>
              <w:top w:w="80" w:type="dxa"/>
              <w:left w:w="120" w:type="dxa"/>
              <w:bottom w:w="80" w:type="dxa"/>
              <w:right w:w="120" w:type="dxa"/>
            </w:tcMar>
            <w:vAlign w:val="center"/>
          </w:tcPr>
          <w:p w14:paraId="40CF4F24" w14:textId="77777777" w:rsidR="00D01B88" w:rsidRDefault="00000000">
            <w:pPr>
              <w:spacing w:after="0"/>
            </w:pPr>
            <w:r>
              <w:rPr>
                <w:sz w:val="15"/>
              </w:rPr>
              <w:t>Packaging, portion, delivery and taste complaints.</w:t>
            </w:r>
          </w:p>
        </w:tc>
        <w:tc>
          <w:tcPr>
            <w:tcW w:w="4060" w:type="dxa"/>
            <w:tcMar>
              <w:top w:w="80" w:type="dxa"/>
              <w:left w:w="120" w:type="dxa"/>
              <w:bottom w:w="80" w:type="dxa"/>
              <w:right w:w="120" w:type="dxa"/>
            </w:tcMar>
            <w:vAlign w:val="center"/>
          </w:tcPr>
          <w:p w14:paraId="6C1BDF08" w14:textId="77777777" w:rsidR="00D01B88" w:rsidRDefault="00000000">
            <w:pPr>
              <w:spacing w:after="0"/>
            </w:pPr>
            <w:r>
              <w:rPr>
                <w:sz w:val="15"/>
              </w:rPr>
              <w:t>Collect examples that show supplier-related pain.</w:t>
            </w:r>
          </w:p>
        </w:tc>
      </w:tr>
      <w:tr w:rsidR="00D01B88" w14:paraId="4CF3A337" w14:textId="77777777">
        <w:tc>
          <w:tcPr>
            <w:tcW w:w="2200" w:type="dxa"/>
            <w:tcMar>
              <w:top w:w="80" w:type="dxa"/>
              <w:left w:w="120" w:type="dxa"/>
              <w:bottom w:w="80" w:type="dxa"/>
              <w:right w:w="120" w:type="dxa"/>
            </w:tcMar>
            <w:vAlign w:val="center"/>
          </w:tcPr>
          <w:p w14:paraId="6164C0F0" w14:textId="77777777" w:rsidR="00D01B88" w:rsidRDefault="00000000">
            <w:pPr>
              <w:spacing w:after="0"/>
            </w:pPr>
            <w:r>
              <w:rPr>
                <w:sz w:val="15"/>
              </w:rPr>
              <w:t>LinkedIn comments</w:t>
            </w:r>
          </w:p>
        </w:tc>
        <w:tc>
          <w:tcPr>
            <w:tcW w:w="3100" w:type="dxa"/>
            <w:tcMar>
              <w:top w:w="80" w:type="dxa"/>
              <w:left w:w="120" w:type="dxa"/>
              <w:bottom w:w="80" w:type="dxa"/>
              <w:right w:w="120" w:type="dxa"/>
            </w:tcMar>
            <w:vAlign w:val="center"/>
          </w:tcPr>
          <w:p w14:paraId="714A9A17" w14:textId="77777777" w:rsidR="00D01B88" w:rsidRDefault="00000000">
            <w:pPr>
              <w:spacing w:after="0"/>
            </w:pPr>
            <w:r>
              <w:rPr>
                <w:sz w:val="15"/>
              </w:rPr>
              <w:t>Sales productivity, CRM, meeting-prep and AI sales-tool discussions.</w:t>
            </w:r>
          </w:p>
        </w:tc>
        <w:tc>
          <w:tcPr>
            <w:tcW w:w="4060" w:type="dxa"/>
            <w:tcMar>
              <w:top w:w="80" w:type="dxa"/>
              <w:left w:w="120" w:type="dxa"/>
              <w:bottom w:w="80" w:type="dxa"/>
              <w:right w:w="120" w:type="dxa"/>
            </w:tcMar>
            <w:vAlign w:val="center"/>
          </w:tcPr>
          <w:p w14:paraId="56065B91" w14:textId="77777777" w:rsidR="00D01B88" w:rsidRDefault="00000000">
            <w:pPr>
              <w:spacing w:after="0"/>
            </w:pPr>
            <w:r>
              <w:rPr>
                <w:sz w:val="15"/>
              </w:rPr>
              <w:t>Find comments from sales reps/managers.</w:t>
            </w:r>
          </w:p>
        </w:tc>
      </w:tr>
      <w:tr w:rsidR="00D01B88" w14:paraId="72038BFC" w14:textId="77777777">
        <w:tc>
          <w:tcPr>
            <w:tcW w:w="2200" w:type="dxa"/>
            <w:tcMar>
              <w:top w:w="80" w:type="dxa"/>
              <w:left w:w="120" w:type="dxa"/>
              <w:bottom w:w="80" w:type="dxa"/>
              <w:right w:w="120" w:type="dxa"/>
            </w:tcMar>
            <w:vAlign w:val="center"/>
          </w:tcPr>
          <w:p w14:paraId="39C95125" w14:textId="77777777" w:rsidR="00D01B88" w:rsidRDefault="00000000">
            <w:pPr>
              <w:spacing w:after="0"/>
            </w:pPr>
            <w:r>
              <w:rPr>
                <w:sz w:val="15"/>
              </w:rPr>
              <w:t>Reddit/Twitter/X</w:t>
            </w:r>
          </w:p>
        </w:tc>
        <w:tc>
          <w:tcPr>
            <w:tcW w:w="3100" w:type="dxa"/>
            <w:tcMar>
              <w:top w:w="80" w:type="dxa"/>
              <w:left w:w="120" w:type="dxa"/>
              <w:bottom w:w="80" w:type="dxa"/>
              <w:right w:w="120" w:type="dxa"/>
            </w:tcMar>
            <w:vAlign w:val="center"/>
          </w:tcPr>
          <w:p w14:paraId="7B3ABBF3" w14:textId="77777777" w:rsidR="00D01B88" w:rsidRDefault="00000000">
            <w:pPr>
              <w:spacing w:after="0"/>
            </w:pPr>
            <w:r>
              <w:rPr>
                <w:sz w:val="15"/>
              </w:rPr>
              <w:t>Complaints about delivery packaging, food quality and service delay.</w:t>
            </w:r>
          </w:p>
        </w:tc>
        <w:tc>
          <w:tcPr>
            <w:tcW w:w="4060" w:type="dxa"/>
            <w:tcMar>
              <w:top w:w="80" w:type="dxa"/>
              <w:left w:w="120" w:type="dxa"/>
              <w:bottom w:w="80" w:type="dxa"/>
              <w:right w:w="120" w:type="dxa"/>
            </w:tcMar>
            <w:vAlign w:val="center"/>
          </w:tcPr>
          <w:p w14:paraId="17494C5F" w14:textId="77777777" w:rsidR="00D01B88" w:rsidRDefault="00000000">
            <w:pPr>
              <w:spacing w:after="0"/>
            </w:pPr>
            <w:r>
              <w:rPr>
                <w:sz w:val="15"/>
              </w:rPr>
              <w:t>Capture public threads with screenshots.</w:t>
            </w:r>
          </w:p>
        </w:tc>
      </w:tr>
      <w:tr w:rsidR="00D01B88" w14:paraId="58AC633F" w14:textId="77777777">
        <w:tc>
          <w:tcPr>
            <w:tcW w:w="2200" w:type="dxa"/>
            <w:tcMar>
              <w:top w:w="80" w:type="dxa"/>
              <w:left w:w="120" w:type="dxa"/>
              <w:bottom w:w="80" w:type="dxa"/>
              <w:right w:w="120" w:type="dxa"/>
            </w:tcMar>
            <w:vAlign w:val="center"/>
          </w:tcPr>
          <w:p w14:paraId="0D1E3A96" w14:textId="77777777" w:rsidR="00D01B88" w:rsidRDefault="00000000">
            <w:pPr>
              <w:spacing w:after="0"/>
            </w:pPr>
            <w:r>
              <w:rPr>
                <w:sz w:val="15"/>
              </w:rPr>
              <w:t>App reviews: LinkedIn</w:t>
            </w:r>
          </w:p>
        </w:tc>
        <w:tc>
          <w:tcPr>
            <w:tcW w:w="3100" w:type="dxa"/>
            <w:tcMar>
              <w:top w:w="80" w:type="dxa"/>
              <w:left w:w="120" w:type="dxa"/>
              <w:bottom w:w="80" w:type="dxa"/>
              <w:right w:w="120" w:type="dxa"/>
            </w:tcMar>
            <w:vAlign w:val="center"/>
          </w:tcPr>
          <w:p w14:paraId="5BBA3F84" w14:textId="77777777" w:rsidR="00D01B88" w:rsidRDefault="00000000">
            <w:pPr>
              <w:spacing w:after="0"/>
            </w:pPr>
            <w:r>
              <w:rPr>
                <w:sz w:val="15"/>
              </w:rPr>
              <w:t>Pain around finding buyer/contact information.</w:t>
            </w:r>
          </w:p>
        </w:tc>
        <w:tc>
          <w:tcPr>
            <w:tcW w:w="4060" w:type="dxa"/>
            <w:tcMar>
              <w:top w:w="80" w:type="dxa"/>
              <w:left w:w="120" w:type="dxa"/>
              <w:bottom w:w="80" w:type="dxa"/>
              <w:right w:w="120" w:type="dxa"/>
            </w:tcMar>
            <w:vAlign w:val="center"/>
          </w:tcPr>
          <w:p w14:paraId="13239F8B" w14:textId="77777777" w:rsidR="00D01B88" w:rsidRDefault="00000000">
            <w:pPr>
              <w:spacing w:after="0"/>
            </w:pPr>
            <w:r>
              <w:rPr>
                <w:sz w:val="15"/>
              </w:rPr>
              <w:t>Relate to contact research before meetings.</w:t>
            </w:r>
          </w:p>
        </w:tc>
      </w:tr>
      <w:tr w:rsidR="00D01B88" w14:paraId="6E584689" w14:textId="77777777">
        <w:tc>
          <w:tcPr>
            <w:tcW w:w="2200" w:type="dxa"/>
            <w:tcMar>
              <w:top w:w="80" w:type="dxa"/>
              <w:left w:w="120" w:type="dxa"/>
              <w:bottom w:w="80" w:type="dxa"/>
              <w:right w:w="120" w:type="dxa"/>
            </w:tcMar>
            <w:vAlign w:val="center"/>
          </w:tcPr>
          <w:p w14:paraId="68685A3A" w14:textId="77777777" w:rsidR="00D01B88" w:rsidRDefault="00000000">
            <w:pPr>
              <w:spacing w:after="0"/>
            </w:pPr>
            <w:r>
              <w:rPr>
                <w:sz w:val="15"/>
              </w:rPr>
              <w:t>App reviews: WhatsApp Business</w:t>
            </w:r>
          </w:p>
        </w:tc>
        <w:tc>
          <w:tcPr>
            <w:tcW w:w="3100" w:type="dxa"/>
            <w:tcMar>
              <w:top w:w="80" w:type="dxa"/>
              <w:left w:w="120" w:type="dxa"/>
              <w:bottom w:w="80" w:type="dxa"/>
              <w:right w:w="120" w:type="dxa"/>
            </w:tcMar>
            <w:vAlign w:val="center"/>
          </w:tcPr>
          <w:p w14:paraId="065A43F5" w14:textId="77777777" w:rsidR="00D01B88" w:rsidRDefault="00000000">
            <w:pPr>
              <w:spacing w:after="0"/>
            </w:pPr>
            <w:r>
              <w:rPr>
                <w:sz w:val="15"/>
              </w:rPr>
              <w:t>Follow-up, customer communication and CRM note pain.</w:t>
            </w:r>
          </w:p>
        </w:tc>
        <w:tc>
          <w:tcPr>
            <w:tcW w:w="4060" w:type="dxa"/>
            <w:tcMar>
              <w:top w:w="80" w:type="dxa"/>
              <w:left w:w="120" w:type="dxa"/>
              <w:bottom w:w="80" w:type="dxa"/>
              <w:right w:w="120" w:type="dxa"/>
            </w:tcMar>
            <w:vAlign w:val="center"/>
          </w:tcPr>
          <w:p w14:paraId="4FEDBC29" w14:textId="77777777" w:rsidR="00D01B88" w:rsidRDefault="00000000">
            <w:pPr>
              <w:spacing w:after="0"/>
            </w:pPr>
            <w:r>
              <w:rPr>
                <w:sz w:val="15"/>
              </w:rPr>
              <w:t>Relate to Follow-up Studio.</w:t>
            </w:r>
          </w:p>
        </w:tc>
      </w:tr>
      <w:tr w:rsidR="00D01B88" w14:paraId="1ECBD985" w14:textId="77777777">
        <w:tc>
          <w:tcPr>
            <w:tcW w:w="2200" w:type="dxa"/>
            <w:tcMar>
              <w:top w:w="80" w:type="dxa"/>
              <w:left w:w="120" w:type="dxa"/>
              <w:bottom w:w="80" w:type="dxa"/>
              <w:right w:w="120" w:type="dxa"/>
            </w:tcMar>
            <w:vAlign w:val="center"/>
          </w:tcPr>
          <w:p w14:paraId="4B96E736" w14:textId="77777777" w:rsidR="00D01B88" w:rsidRDefault="00000000">
            <w:pPr>
              <w:spacing w:after="0"/>
            </w:pPr>
            <w:r>
              <w:rPr>
                <w:sz w:val="15"/>
              </w:rPr>
              <w:t>App reviews: Swiggy/Zomato</w:t>
            </w:r>
          </w:p>
        </w:tc>
        <w:tc>
          <w:tcPr>
            <w:tcW w:w="3100" w:type="dxa"/>
            <w:tcMar>
              <w:top w:w="80" w:type="dxa"/>
              <w:left w:w="120" w:type="dxa"/>
              <w:bottom w:w="80" w:type="dxa"/>
              <w:right w:w="120" w:type="dxa"/>
            </w:tcMar>
            <w:vAlign w:val="center"/>
          </w:tcPr>
          <w:p w14:paraId="7730DC9A" w14:textId="77777777" w:rsidR="00D01B88" w:rsidRDefault="00000000">
            <w:pPr>
              <w:spacing w:after="0"/>
            </w:pPr>
            <w:r>
              <w:rPr>
                <w:sz w:val="15"/>
              </w:rPr>
              <w:t>Customer-experience signals that sellers can solve.</w:t>
            </w:r>
          </w:p>
        </w:tc>
        <w:tc>
          <w:tcPr>
            <w:tcW w:w="4060" w:type="dxa"/>
            <w:tcMar>
              <w:top w:w="80" w:type="dxa"/>
              <w:left w:w="120" w:type="dxa"/>
              <w:bottom w:w="80" w:type="dxa"/>
              <w:right w:w="120" w:type="dxa"/>
            </w:tcMar>
            <w:vAlign w:val="center"/>
          </w:tcPr>
          <w:p w14:paraId="288C05EB" w14:textId="77777777" w:rsidR="00D01B88" w:rsidRDefault="00000000">
            <w:pPr>
              <w:spacing w:after="0"/>
            </w:pPr>
            <w:r>
              <w:rPr>
                <w:sz w:val="15"/>
              </w:rPr>
              <w:t>Map to packaging/ingredient/hygiene opportunities.</w:t>
            </w:r>
          </w:p>
        </w:tc>
      </w:tr>
      <w:tr w:rsidR="00D01B88" w14:paraId="3DAA1FFB" w14:textId="77777777">
        <w:tc>
          <w:tcPr>
            <w:tcW w:w="2200" w:type="dxa"/>
            <w:tcMar>
              <w:top w:w="80" w:type="dxa"/>
              <w:left w:w="120" w:type="dxa"/>
              <w:bottom w:w="80" w:type="dxa"/>
              <w:right w:w="120" w:type="dxa"/>
            </w:tcMar>
            <w:vAlign w:val="center"/>
          </w:tcPr>
          <w:p w14:paraId="0D64924B" w14:textId="77777777" w:rsidR="00D01B88" w:rsidRDefault="00000000">
            <w:pPr>
              <w:spacing w:after="0"/>
            </w:pPr>
            <w:r>
              <w:rPr>
                <w:sz w:val="15"/>
              </w:rPr>
              <w:t>Instagram comments</w:t>
            </w:r>
          </w:p>
        </w:tc>
        <w:tc>
          <w:tcPr>
            <w:tcW w:w="3100" w:type="dxa"/>
            <w:tcMar>
              <w:top w:w="80" w:type="dxa"/>
              <w:left w:w="120" w:type="dxa"/>
              <w:bottom w:w="80" w:type="dxa"/>
              <w:right w:w="120" w:type="dxa"/>
            </w:tcMar>
            <w:vAlign w:val="center"/>
          </w:tcPr>
          <w:p w14:paraId="664D0BF4" w14:textId="77777777" w:rsidR="00D01B88" w:rsidRDefault="00000000">
            <w:pPr>
              <w:spacing w:after="0"/>
            </w:pPr>
            <w:r>
              <w:rPr>
                <w:sz w:val="15"/>
              </w:rPr>
              <w:t>Customer sentiment on food outlets and new launches.</w:t>
            </w:r>
          </w:p>
        </w:tc>
        <w:tc>
          <w:tcPr>
            <w:tcW w:w="4060" w:type="dxa"/>
            <w:tcMar>
              <w:top w:w="80" w:type="dxa"/>
              <w:left w:w="120" w:type="dxa"/>
              <w:bottom w:w="80" w:type="dxa"/>
              <w:right w:w="120" w:type="dxa"/>
            </w:tcMar>
            <w:vAlign w:val="center"/>
          </w:tcPr>
          <w:p w14:paraId="34D07F23" w14:textId="77777777" w:rsidR="00D01B88" w:rsidRDefault="00000000">
            <w:pPr>
              <w:spacing w:after="0"/>
            </w:pPr>
            <w:r>
              <w:rPr>
                <w:sz w:val="15"/>
              </w:rPr>
              <w:t>Map social signal to meeting intelligence.</w:t>
            </w:r>
          </w:p>
        </w:tc>
      </w:tr>
      <w:tr w:rsidR="00D01B88" w14:paraId="77CF77D6" w14:textId="77777777">
        <w:tc>
          <w:tcPr>
            <w:tcW w:w="2200" w:type="dxa"/>
            <w:tcMar>
              <w:top w:w="80" w:type="dxa"/>
              <w:left w:w="120" w:type="dxa"/>
              <w:bottom w:w="80" w:type="dxa"/>
              <w:right w:w="120" w:type="dxa"/>
            </w:tcMar>
            <w:vAlign w:val="center"/>
          </w:tcPr>
          <w:p w14:paraId="4299B7DA" w14:textId="77777777" w:rsidR="00D01B88" w:rsidRDefault="00000000">
            <w:pPr>
              <w:spacing w:after="0"/>
            </w:pPr>
            <w:r>
              <w:rPr>
                <w:sz w:val="15"/>
              </w:rPr>
              <w:t>Customer support complaint</w:t>
            </w:r>
          </w:p>
        </w:tc>
        <w:tc>
          <w:tcPr>
            <w:tcW w:w="3100" w:type="dxa"/>
            <w:tcMar>
              <w:top w:w="80" w:type="dxa"/>
              <w:left w:w="120" w:type="dxa"/>
              <w:bottom w:w="80" w:type="dxa"/>
              <w:right w:w="120" w:type="dxa"/>
            </w:tcMar>
            <w:vAlign w:val="center"/>
          </w:tcPr>
          <w:p w14:paraId="1E2EED9B" w14:textId="77777777" w:rsidR="00D01B88" w:rsidRDefault="00000000">
            <w:pPr>
              <w:spacing w:after="0"/>
            </w:pPr>
            <w:r>
              <w:rPr>
                <w:sz w:val="15"/>
              </w:rPr>
              <w:t>Repeated confusion, escalation or unresolved issue.</w:t>
            </w:r>
          </w:p>
        </w:tc>
        <w:tc>
          <w:tcPr>
            <w:tcW w:w="4060" w:type="dxa"/>
            <w:tcMar>
              <w:top w:w="80" w:type="dxa"/>
              <w:left w:w="120" w:type="dxa"/>
              <w:bottom w:w="80" w:type="dxa"/>
              <w:right w:w="120" w:type="dxa"/>
            </w:tcMar>
            <w:vAlign w:val="center"/>
          </w:tcPr>
          <w:p w14:paraId="095E0AC2" w14:textId="77777777" w:rsidR="00D01B88" w:rsidRDefault="00000000">
            <w:pPr>
              <w:spacing w:after="0"/>
            </w:pPr>
            <w:r>
              <w:rPr>
                <w:sz w:val="15"/>
              </w:rPr>
              <w:t>Use as support journey evidence.</w:t>
            </w:r>
          </w:p>
        </w:tc>
      </w:tr>
      <w:tr w:rsidR="00D01B88" w14:paraId="39309300" w14:textId="77777777">
        <w:tc>
          <w:tcPr>
            <w:tcW w:w="2200" w:type="dxa"/>
            <w:tcMar>
              <w:top w:w="80" w:type="dxa"/>
              <w:left w:w="120" w:type="dxa"/>
              <w:bottom w:w="80" w:type="dxa"/>
              <w:right w:w="120" w:type="dxa"/>
            </w:tcMar>
            <w:vAlign w:val="center"/>
          </w:tcPr>
          <w:p w14:paraId="6D3531E5" w14:textId="77777777" w:rsidR="00D01B88" w:rsidRDefault="00000000">
            <w:pPr>
              <w:spacing w:after="0"/>
            </w:pPr>
            <w:r>
              <w:rPr>
                <w:sz w:val="15"/>
              </w:rPr>
              <w:t>Field sales observation</w:t>
            </w:r>
          </w:p>
        </w:tc>
        <w:tc>
          <w:tcPr>
            <w:tcW w:w="3100" w:type="dxa"/>
            <w:tcMar>
              <w:top w:w="80" w:type="dxa"/>
              <w:left w:w="120" w:type="dxa"/>
              <w:bottom w:w="80" w:type="dxa"/>
              <w:right w:w="120" w:type="dxa"/>
            </w:tcMar>
            <w:vAlign w:val="center"/>
          </w:tcPr>
          <w:p w14:paraId="2CC80046" w14:textId="77777777" w:rsidR="00D01B88" w:rsidRDefault="00000000">
            <w:pPr>
              <w:spacing w:after="0"/>
            </w:pPr>
            <w:r>
              <w:rPr>
                <w:sz w:val="15"/>
              </w:rPr>
              <w:t>Rep spends time manually searching and asking around.</w:t>
            </w:r>
          </w:p>
        </w:tc>
        <w:tc>
          <w:tcPr>
            <w:tcW w:w="4060" w:type="dxa"/>
            <w:tcMar>
              <w:top w:w="80" w:type="dxa"/>
              <w:left w:w="120" w:type="dxa"/>
              <w:bottom w:w="80" w:type="dxa"/>
              <w:right w:w="120" w:type="dxa"/>
            </w:tcMar>
            <w:vAlign w:val="center"/>
          </w:tcPr>
          <w:p w14:paraId="0FBF4E6E" w14:textId="77777777" w:rsidR="00D01B88" w:rsidRDefault="00000000">
            <w:pPr>
              <w:spacing w:after="0"/>
            </w:pPr>
            <w:r>
              <w:rPr>
                <w:sz w:val="15"/>
              </w:rPr>
              <w:t>Compare with AI-generated brief time.</w:t>
            </w:r>
          </w:p>
        </w:tc>
      </w:tr>
    </w:tbl>
    <w:p w14:paraId="178433F4" w14:textId="77777777" w:rsidR="00D01B88" w:rsidRDefault="00D01B88">
      <w:pPr>
        <w:spacing w:after="80"/>
      </w:pPr>
    </w:p>
    <w:p w14:paraId="45C9E005" w14:textId="77777777" w:rsidR="00D01B88" w:rsidRDefault="00000000">
      <w:r>
        <w:rPr>
          <w:i/>
          <w:color w:val="526070"/>
        </w:rPr>
        <w:t>Refined pain point for one mobile app: food-industry sales reps waste time switching between review platforms, social media and messaging apps to understand a prospect. They need one trusted meeting brief that tells them what changed, what to pitch and what evidence to verify.</w:t>
      </w:r>
    </w:p>
    <w:p w14:paraId="6CA40B7C" w14:textId="77777777" w:rsidR="00D01B88" w:rsidRDefault="00D01B88">
      <w:pPr>
        <w:spacing w:after="360"/>
      </w:pPr>
    </w:p>
    <w:p w14:paraId="6C5994EC" w14:textId="77777777" w:rsidR="00D01B88" w:rsidRDefault="00000000">
      <w:pPr>
        <w:pStyle w:val="Heading1"/>
      </w:pPr>
      <w:r>
        <w:lastRenderedPageBreak/>
        <w:t>Phase 2: Design Thinking, MVP and AI Integration</w:t>
      </w:r>
    </w:p>
    <w:p w14:paraId="43B30BC2" w14:textId="77777777" w:rsidR="00D01B88" w:rsidRDefault="00000000">
      <w:pPr>
        <w:keepNext/>
        <w:spacing w:before="160" w:after="60"/>
      </w:pPr>
      <w:r>
        <w:rPr>
          <w:b/>
          <w:color w:val="1F4D78"/>
        </w:rPr>
        <w:t>1. Outline the design thinking process.</w:t>
      </w:r>
    </w:p>
    <w:p w14:paraId="46D6EC37" w14:textId="77777777" w:rsidR="00D01B88" w:rsidRDefault="00000000">
      <w:pPr>
        <w:pStyle w:val="ListNumber"/>
        <w:spacing w:after="80"/>
        <w:ind w:left="720"/>
      </w:pPr>
      <w:r>
        <w:t>Empathize: interview reps, managers and food business owners about how they prepare for meetings.</w:t>
      </w:r>
    </w:p>
    <w:p w14:paraId="3E30D28C" w14:textId="77777777" w:rsidR="00D01B88" w:rsidRDefault="00000000">
      <w:pPr>
        <w:pStyle w:val="ListNumber"/>
        <w:spacing w:after="80"/>
        <w:ind w:left="720"/>
      </w:pPr>
      <w:r>
        <w:t>Define: reps need fast, trusted, category-specific context before meetings.</w:t>
      </w:r>
    </w:p>
    <w:p w14:paraId="720A1328" w14:textId="77777777" w:rsidR="00D01B88" w:rsidRDefault="00000000">
      <w:pPr>
        <w:pStyle w:val="ListNumber"/>
        <w:spacing w:after="80"/>
        <w:ind w:left="720"/>
      </w:pPr>
      <w:r>
        <w:t>Ideate: explore category login, active prospect context, trust labels, pitch generation and follow-up automation.</w:t>
      </w:r>
    </w:p>
    <w:p w14:paraId="078DDE9E" w14:textId="77777777" w:rsidR="00D01B88" w:rsidRDefault="00000000">
      <w:pPr>
        <w:pStyle w:val="ListNumber"/>
        <w:spacing w:after="80"/>
        <w:ind w:left="720"/>
      </w:pPr>
      <w:r>
        <w:t>Prototype: build a Streamlit MVP with Seller Setup, Command Center, Prospect Brief, Opportunity Radar, CRM Timeline, Follow-up Studio, AI Copilot and Agentic Sales Intelligence Workflow.</w:t>
      </w:r>
    </w:p>
    <w:p w14:paraId="68A21B41" w14:textId="77777777" w:rsidR="00D01B88" w:rsidRDefault="00000000">
      <w:pPr>
        <w:pStyle w:val="ListNumber"/>
        <w:spacing w:after="80"/>
        <w:ind w:left="720"/>
      </w:pPr>
      <w:r>
        <w:t>Test: validate category consistency, relevance of pitch, trust labels, download workflow and time saved.</w:t>
      </w:r>
    </w:p>
    <w:p w14:paraId="2DFC6DDF" w14:textId="77777777" w:rsidR="00D01B88" w:rsidRDefault="00000000">
      <w:pPr>
        <w:keepNext/>
        <w:spacing w:before="160" w:after="60"/>
      </w:pPr>
      <w:r>
        <w:rPr>
          <w:b/>
          <w:color w:val="1F4D78"/>
        </w:rPr>
        <w:t>2. User personas.</w:t>
      </w:r>
    </w:p>
    <w:tbl>
      <w:tblPr>
        <w:tblStyle w:val="TableGrid"/>
        <w:tblW w:w="0" w:type="auto"/>
        <w:tblLayout w:type="fixed"/>
        <w:tblLook w:val="04A0" w:firstRow="1" w:lastRow="0" w:firstColumn="1" w:lastColumn="0" w:noHBand="0" w:noVBand="1"/>
      </w:tblPr>
      <w:tblGrid>
        <w:gridCol w:w="1900"/>
        <w:gridCol w:w="2600"/>
        <w:gridCol w:w="2600"/>
        <w:gridCol w:w="2260"/>
      </w:tblGrid>
      <w:tr w:rsidR="00D01B88" w14:paraId="61A7DE22" w14:textId="77777777">
        <w:tc>
          <w:tcPr>
            <w:tcW w:w="1900" w:type="dxa"/>
            <w:shd w:val="clear" w:color="auto" w:fill="F2F4F7"/>
            <w:tcMar>
              <w:top w:w="80" w:type="dxa"/>
              <w:left w:w="120" w:type="dxa"/>
              <w:bottom w:w="80" w:type="dxa"/>
              <w:right w:w="120" w:type="dxa"/>
            </w:tcMar>
            <w:vAlign w:val="center"/>
          </w:tcPr>
          <w:p w14:paraId="480FD502" w14:textId="77777777" w:rsidR="00D01B88" w:rsidRDefault="00000000">
            <w:pPr>
              <w:spacing w:after="0"/>
            </w:pPr>
            <w:r>
              <w:rPr>
                <w:b/>
                <w:sz w:val="16"/>
              </w:rPr>
              <w:t>Persona</w:t>
            </w:r>
          </w:p>
        </w:tc>
        <w:tc>
          <w:tcPr>
            <w:tcW w:w="2600" w:type="dxa"/>
            <w:shd w:val="clear" w:color="auto" w:fill="F2F4F7"/>
            <w:tcMar>
              <w:top w:w="80" w:type="dxa"/>
              <w:left w:w="120" w:type="dxa"/>
              <w:bottom w:w="80" w:type="dxa"/>
              <w:right w:w="120" w:type="dxa"/>
            </w:tcMar>
            <w:vAlign w:val="center"/>
          </w:tcPr>
          <w:p w14:paraId="226B9521" w14:textId="77777777" w:rsidR="00D01B88" w:rsidRDefault="00000000">
            <w:pPr>
              <w:spacing w:after="0"/>
            </w:pPr>
            <w:r>
              <w:rPr>
                <w:b/>
                <w:sz w:val="16"/>
              </w:rPr>
              <w:t>Need</w:t>
            </w:r>
          </w:p>
        </w:tc>
        <w:tc>
          <w:tcPr>
            <w:tcW w:w="2600" w:type="dxa"/>
            <w:shd w:val="clear" w:color="auto" w:fill="F2F4F7"/>
            <w:tcMar>
              <w:top w:w="80" w:type="dxa"/>
              <w:left w:w="120" w:type="dxa"/>
              <w:bottom w:w="80" w:type="dxa"/>
              <w:right w:w="120" w:type="dxa"/>
            </w:tcMar>
            <w:vAlign w:val="center"/>
          </w:tcPr>
          <w:p w14:paraId="1444DFF1" w14:textId="77777777" w:rsidR="00D01B88" w:rsidRDefault="00000000">
            <w:pPr>
              <w:spacing w:after="0"/>
            </w:pPr>
            <w:r>
              <w:rPr>
                <w:b/>
                <w:sz w:val="16"/>
              </w:rPr>
              <w:t>Pain</w:t>
            </w:r>
          </w:p>
        </w:tc>
        <w:tc>
          <w:tcPr>
            <w:tcW w:w="2260" w:type="dxa"/>
            <w:shd w:val="clear" w:color="auto" w:fill="F2F4F7"/>
            <w:tcMar>
              <w:top w:w="80" w:type="dxa"/>
              <w:left w:w="120" w:type="dxa"/>
              <w:bottom w:w="80" w:type="dxa"/>
              <w:right w:w="120" w:type="dxa"/>
            </w:tcMar>
            <w:vAlign w:val="center"/>
          </w:tcPr>
          <w:p w14:paraId="314FE8EF" w14:textId="77777777" w:rsidR="00D01B88" w:rsidRDefault="00000000">
            <w:pPr>
              <w:spacing w:after="0"/>
            </w:pPr>
            <w:r>
              <w:rPr>
                <w:b/>
                <w:sz w:val="16"/>
              </w:rPr>
              <w:t>Success measure</w:t>
            </w:r>
          </w:p>
        </w:tc>
      </w:tr>
      <w:tr w:rsidR="00D01B88" w14:paraId="3A38A019" w14:textId="77777777">
        <w:tc>
          <w:tcPr>
            <w:tcW w:w="1900" w:type="dxa"/>
            <w:tcMar>
              <w:top w:w="80" w:type="dxa"/>
              <w:left w:w="120" w:type="dxa"/>
              <w:bottom w:w="80" w:type="dxa"/>
              <w:right w:w="120" w:type="dxa"/>
            </w:tcMar>
            <w:vAlign w:val="center"/>
          </w:tcPr>
          <w:p w14:paraId="000198DF" w14:textId="77777777" w:rsidR="00D01B88" w:rsidRDefault="00000000">
            <w:pPr>
              <w:spacing w:after="0"/>
            </w:pPr>
            <w:r>
              <w:rPr>
                <w:sz w:val="16"/>
              </w:rPr>
              <w:t>Field Sales Rep</w:t>
            </w:r>
          </w:p>
        </w:tc>
        <w:tc>
          <w:tcPr>
            <w:tcW w:w="2600" w:type="dxa"/>
            <w:tcMar>
              <w:top w:w="80" w:type="dxa"/>
              <w:left w:w="120" w:type="dxa"/>
              <w:bottom w:w="80" w:type="dxa"/>
              <w:right w:w="120" w:type="dxa"/>
            </w:tcMar>
            <w:vAlign w:val="center"/>
          </w:tcPr>
          <w:p w14:paraId="5852404F" w14:textId="77777777" w:rsidR="00D01B88" w:rsidRDefault="00000000">
            <w:pPr>
              <w:spacing w:after="0"/>
            </w:pPr>
            <w:r>
              <w:rPr>
                <w:sz w:val="16"/>
              </w:rPr>
              <w:t>Prepare quickly before visits.</w:t>
            </w:r>
          </w:p>
        </w:tc>
        <w:tc>
          <w:tcPr>
            <w:tcW w:w="2600" w:type="dxa"/>
            <w:tcMar>
              <w:top w:w="80" w:type="dxa"/>
              <w:left w:w="120" w:type="dxa"/>
              <w:bottom w:w="80" w:type="dxa"/>
              <w:right w:w="120" w:type="dxa"/>
            </w:tcMar>
            <w:vAlign w:val="center"/>
          </w:tcPr>
          <w:p w14:paraId="6679F15D" w14:textId="77777777" w:rsidR="00D01B88" w:rsidRDefault="00000000">
            <w:pPr>
              <w:spacing w:after="0"/>
            </w:pPr>
            <w:r>
              <w:rPr>
                <w:sz w:val="16"/>
              </w:rPr>
              <w:t>Manual research takes too long.</w:t>
            </w:r>
          </w:p>
        </w:tc>
        <w:tc>
          <w:tcPr>
            <w:tcW w:w="2260" w:type="dxa"/>
            <w:tcMar>
              <w:top w:w="80" w:type="dxa"/>
              <w:left w:w="120" w:type="dxa"/>
              <w:bottom w:w="80" w:type="dxa"/>
              <w:right w:w="120" w:type="dxa"/>
            </w:tcMar>
            <w:vAlign w:val="center"/>
          </w:tcPr>
          <w:p w14:paraId="6F2D5C3E" w14:textId="77777777" w:rsidR="00D01B88" w:rsidRDefault="00000000">
            <w:pPr>
              <w:spacing w:after="0"/>
            </w:pPr>
            <w:r>
              <w:rPr>
                <w:sz w:val="16"/>
              </w:rPr>
              <w:t>Brief ready in under 5 minutes.</w:t>
            </w:r>
          </w:p>
        </w:tc>
      </w:tr>
      <w:tr w:rsidR="00D01B88" w14:paraId="7477A0D2" w14:textId="77777777">
        <w:tc>
          <w:tcPr>
            <w:tcW w:w="1900" w:type="dxa"/>
            <w:tcMar>
              <w:top w:w="80" w:type="dxa"/>
              <w:left w:w="120" w:type="dxa"/>
              <w:bottom w:w="80" w:type="dxa"/>
              <w:right w:w="120" w:type="dxa"/>
            </w:tcMar>
            <w:vAlign w:val="center"/>
          </w:tcPr>
          <w:p w14:paraId="2962B660" w14:textId="77777777" w:rsidR="00D01B88" w:rsidRDefault="00000000">
            <w:pPr>
              <w:spacing w:after="0"/>
            </w:pPr>
            <w:r>
              <w:rPr>
                <w:sz w:val="16"/>
              </w:rPr>
              <w:t>Sales Manager</w:t>
            </w:r>
          </w:p>
        </w:tc>
        <w:tc>
          <w:tcPr>
            <w:tcW w:w="2600" w:type="dxa"/>
            <w:tcMar>
              <w:top w:w="80" w:type="dxa"/>
              <w:left w:w="120" w:type="dxa"/>
              <w:bottom w:w="80" w:type="dxa"/>
              <w:right w:w="120" w:type="dxa"/>
            </w:tcMar>
            <w:vAlign w:val="center"/>
          </w:tcPr>
          <w:p w14:paraId="4AFB4BCE" w14:textId="77777777" w:rsidR="00D01B88" w:rsidRDefault="00000000">
            <w:pPr>
              <w:spacing w:after="0"/>
            </w:pPr>
            <w:r>
              <w:rPr>
                <w:sz w:val="16"/>
              </w:rPr>
              <w:t>Ensure reps use consistent prep quality.</w:t>
            </w:r>
          </w:p>
        </w:tc>
        <w:tc>
          <w:tcPr>
            <w:tcW w:w="2600" w:type="dxa"/>
            <w:tcMar>
              <w:top w:w="80" w:type="dxa"/>
              <w:left w:w="120" w:type="dxa"/>
              <w:bottom w:w="80" w:type="dxa"/>
              <w:right w:w="120" w:type="dxa"/>
            </w:tcMar>
            <w:vAlign w:val="center"/>
          </w:tcPr>
          <w:p w14:paraId="2597E9E4" w14:textId="77777777" w:rsidR="00D01B88" w:rsidRDefault="00000000">
            <w:pPr>
              <w:spacing w:after="0"/>
            </w:pPr>
            <w:r>
              <w:rPr>
                <w:sz w:val="16"/>
              </w:rPr>
              <w:t>Hard to monitor research quality.</w:t>
            </w:r>
          </w:p>
        </w:tc>
        <w:tc>
          <w:tcPr>
            <w:tcW w:w="2260" w:type="dxa"/>
            <w:tcMar>
              <w:top w:w="80" w:type="dxa"/>
              <w:left w:w="120" w:type="dxa"/>
              <w:bottom w:w="80" w:type="dxa"/>
              <w:right w:w="120" w:type="dxa"/>
            </w:tcMar>
            <w:vAlign w:val="center"/>
          </w:tcPr>
          <w:p w14:paraId="4FF49151" w14:textId="77777777" w:rsidR="00D01B88" w:rsidRDefault="00000000">
            <w:pPr>
              <w:spacing w:after="0"/>
            </w:pPr>
            <w:r>
              <w:rPr>
                <w:sz w:val="16"/>
              </w:rPr>
              <w:t>More prepared meetings and follow-ups.</w:t>
            </w:r>
          </w:p>
        </w:tc>
      </w:tr>
      <w:tr w:rsidR="00D01B88" w14:paraId="6D1197BF" w14:textId="77777777">
        <w:tc>
          <w:tcPr>
            <w:tcW w:w="1900" w:type="dxa"/>
            <w:tcMar>
              <w:top w:w="80" w:type="dxa"/>
              <w:left w:w="120" w:type="dxa"/>
              <w:bottom w:w="80" w:type="dxa"/>
              <w:right w:w="120" w:type="dxa"/>
            </w:tcMar>
            <w:vAlign w:val="center"/>
          </w:tcPr>
          <w:p w14:paraId="2C6194AC" w14:textId="77777777" w:rsidR="00D01B88" w:rsidRDefault="00000000">
            <w:pPr>
              <w:spacing w:after="0"/>
            </w:pPr>
            <w:r>
              <w:rPr>
                <w:sz w:val="16"/>
              </w:rPr>
              <w:t>B2B Supplier Founder</w:t>
            </w:r>
          </w:p>
        </w:tc>
        <w:tc>
          <w:tcPr>
            <w:tcW w:w="2600" w:type="dxa"/>
            <w:tcMar>
              <w:top w:w="80" w:type="dxa"/>
              <w:left w:w="120" w:type="dxa"/>
              <w:bottom w:w="80" w:type="dxa"/>
              <w:right w:w="120" w:type="dxa"/>
            </w:tcMar>
            <w:vAlign w:val="center"/>
          </w:tcPr>
          <w:p w14:paraId="3691520B" w14:textId="77777777" w:rsidR="00D01B88" w:rsidRDefault="00000000">
            <w:pPr>
              <w:spacing w:after="0"/>
            </w:pPr>
            <w:r>
              <w:rPr>
                <w:sz w:val="16"/>
              </w:rPr>
              <w:t>Improve conversion with small team.</w:t>
            </w:r>
          </w:p>
        </w:tc>
        <w:tc>
          <w:tcPr>
            <w:tcW w:w="2600" w:type="dxa"/>
            <w:tcMar>
              <w:top w:w="80" w:type="dxa"/>
              <w:left w:w="120" w:type="dxa"/>
              <w:bottom w:w="80" w:type="dxa"/>
              <w:right w:w="120" w:type="dxa"/>
            </w:tcMar>
            <w:vAlign w:val="center"/>
          </w:tcPr>
          <w:p w14:paraId="00053562" w14:textId="77777777" w:rsidR="00D01B88" w:rsidRDefault="00000000">
            <w:pPr>
              <w:spacing w:after="0"/>
            </w:pPr>
            <w:r>
              <w:rPr>
                <w:sz w:val="16"/>
              </w:rPr>
              <w:t>Reps pitch generic products.</w:t>
            </w:r>
          </w:p>
        </w:tc>
        <w:tc>
          <w:tcPr>
            <w:tcW w:w="2260" w:type="dxa"/>
            <w:tcMar>
              <w:top w:w="80" w:type="dxa"/>
              <w:left w:w="120" w:type="dxa"/>
              <w:bottom w:w="80" w:type="dxa"/>
              <w:right w:w="120" w:type="dxa"/>
            </w:tcMar>
            <w:vAlign w:val="center"/>
          </w:tcPr>
          <w:p w14:paraId="62DDABB8" w14:textId="77777777" w:rsidR="00D01B88" w:rsidRDefault="00000000">
            <w:pPr>
              <w:spacing w:after="0"/>
            </w:pPr>
            <w:r>
              <w:rPr>
                <w:sz w:val="16"/>
              </w:rPr>
              <w:t>Higher trial-order rate.</w:t>
            </w:r>
          </w:p>
        </w:tc>
      </w:tr>
      <w:tr w:rsidR="00D01B88" w14:paraId="6BAC8137" w14:textId="77777777">
        <w:tc>
          <w:tcPr>
            <w:tcW w:w="1900" w:type="dxa"/>
            <w:tcMar>
              <w:top w:w="80" w:type="dxa"/>
              <w:left w:w="120" w:type="dxa"/>
              <w:bottom w:w="80" w:type="dxa"/>
              <w:right w:w="120" w:type="dxa"/>
            </w:tcMar>
            <w:vAlign w:val="center"/>
          </w:tcPr>
          <w:p w14:paraId="56F76349" w14:textId="77777777" w:rsidR="00D01B88" w:rsidRDefault="00000000">
            <w:pPr>
              <w:spacing w:after="0"/>
            </w:pPr>
            <w:r>
              <w:rPr>
                <w:sz w:val="16"/>
              </w:rPr>
              <w:t>Restaurant Owner</w:t>
            </w:r>
          </w:p>
        </w:tc>
        <w:tc>
          <w:tcPr>
            <w:tcW w:w="2600" w:type="dxa"/>
            <w:tcMar>
              <w:top w:w="80" w:type="dxa"/>
              <w:left w:w="120" w:type="dxa"/>
              <w:bottom w:w="80" w:type="dxa"/>
              <w:right w:w="120" w:type="dxa"/>
            </w:tcMar>
            <w:vAlign w:val="center"/>
          </w:tcPr>
          <w:p w14:paraId="6BA8CCBF" w14:textId="77777777" w:rsidR="00D01B88" w:rsidRDefault="00000000">
            <w:pPr>
              <w:spacing w:after="0"/>
            </w:pPr>
            <w:r>
              <w:rPr>
                <w:sz w:val="16"/>
              </w:rPr>
              <w:t>Receive relevant supplier conversations.</w:t>
            </w:r>
          </w:p>
        </w:tc>
        <w:tc>
          <w:tcPr>
            <w:tcW w:w="2600" w:type="dxa"/>
            <w:tcMar>
              <w:top w:w="80" w:type="dxa"/>
              <w:left w:w="120" w:type="dxa"/>
              <w:bottom w:w="80" w:type="dxa"/>
              <w:right w:w="120" w:type="dxa"/>
            </w:tcMar>
            <w:vAlign w:val="center"/>
          </w:tcPr>
          <w:p w14:paraId="45C3A470" w14:textId="77777777" w:rsidR="00D01B88" w:rsidRDefault="00000000">
            <w:pPr>
              <w:spacing w:after="0"/>
            </w:pPr>
            <w:r>
              <w:rPr>
                <w:sz w:val="16"/>
              </w:rPr>
              <w:t>Generic vendor calls waste time.</w:t>
            </w:r>
          </w:p>
        </w:tc>
        <w:tc>
          <w:tcPr>
            <w:tcW w:w="2260" w:type="dxa"/>
            <w:tcMar>
              <w:top w:w="80" w:type="dxa"/>
              <w:left w:w="120" w:type="dxa"/>
              <w:bottom w:w="80" w:type="dxa"/>
              <w:right w:w="120" w:type="dxa"/>
            </w:tcMar>
            <w:vAlign w:val="center"/>
          </w:tcPr>
          <w:p w14:paraId="7D88297C" w14:textId="77777777" w:rsidR="00D01B88" w:rsidRDefault="00000000">
            <w:pPr>
              <w:spacing w:after="0"/>
            </w:pPr>
            <w:r>
              <w:rPr>
                <w:sz w:val="16"/>
              </w:rPr>
              <w:t>Rep understands actual business needs.</w:t>
            </w:r>
          </w:p>
        </w:tc>
      </w:tr>
    </w:tbl>
    <w:p w14:paraId="53E60EE5" w14:textId="77777777" w:rsidR="00D01B88" w:rsidRDefault="00D01B88">
      <w:pPr>
        <w:spacing w:after="80"/>
      </w:pPr>
    </w:p>
    <w:p w14:paraId="3BD64108" w14:textId="77777777" w:rsidR="00D01B88" w:rsidRDefault="00000000">
      <w:pPr>
        <w:keepNext/>
        <w:spacing w:before="160" w:after="60"/>
      </w:pPr>
      <w:r>
        <w:rPr>
          <w:b/>
          <w:color w:val="1F4D78"/>
        </w:rPr>
        <w:t>3. User stories.</w:t>
      </w:r>
    </w:p>
    <w:p w14:paraId="2589A194" w14:textId="77777777" w:rsidR="00D01B88" w:rsidRDefault="00000000">
      <w:pPr>
        <w:pStyle w:val="ListBullet"/>
        <w:spacing w:after="80"/>
        <w:ind w:left="720"/>
      </w:pPr>
      <w:r>
        <w:t>As a packaging sales rep, I want the app to show packaging-specific opportunities so that I do not pitch irrelevant ingredients.</w:t>
      </w:r>
    </w:p>
    <w:p w14:paraId="2C088428" w14:textId="77777777" w:rsidR="00D01B88" w:rsidRDefault="00000000">
      <w:pPr>
        <w:pStyle w:val="ListBullet"/>
        <w:spacing w:after="80"/>
        <w:ind w:left="720"/>
      </w:pPr>
      <w:r>
        <w:t>As a sales manager, I want source and confidence labels so that I can trust the AI-generated brief.</w:t>
      </w:r>
    </w:p>
    <w:p w14:paraId="5DC2C0C1" w14:textId="77777777" w:rsidR="00D01B88" w:rsidRDefault="00000000">
      <w:pPr>
        <w:pStyle w:val="ListBullet"/>
        <w:spacing w:after="80"/>
        <w:ind w:left="720"/>
      </w:pPr>
      <w:r>
        <w:t>As a field rep, I want a downloadable Word pitch so that I can carry or share a meeting-ready summary.</w:t>
      </w:r>
    </w:p>
    <w:p w14:paraId="13699E3B" w14:textId="77777777" w:rsidR="00D01B88" w:rsidRDefault="00000000">
      <w:pPr>
        <w:pStyle w:val="ListBullet"/>
        <w:spacing w:after="80"/>
        <w:ind w:left="720"/>
      </w:pPr>
      <w:r>
        <w:t>As a rep after a meeting, I want follow-up and CRM actions so that I do not lose next steps.</w:t>
      </w:r>
    </w:p>
    <w:p w14:paraId="55E80969" w14:textId="77777777" w:rsidR="00D01B88" w:rsidRDefault="00000000">
      <w:pPr>
        <w:pStyle w:val="ListBullet"/>
        <w:spacing w:after="80"/>
        <w:ind w:left="720"/>
      </w:pPr>
      <w:r>
        <w:t>As an evaluator/admin, I want to see the Agentic Sales Intelligence Workflow and Evidence &amp; Audit Intelligence Store so that the agentic architecture is clear.</w:t>
      </w:r>
    </w:p>
    <w:p w14:paraId="41BDE207" w14:textId="77777777" w:rsidR="00D01B88" w:rsidRDefault="00000000">
      <w:pPr>
        <w:keepNext/>
        <w:spacing w:before="160" w:after="60"/>
      </w:pPr>
      <w:r>
        <w:rPr>
          <w:b/>
          <w:color w:val="1F4D78"/>
        </w:rPr>
        <w:t>4. Will design and development be internal or outsourced? Why?</w:t>
      </w:r>
    </w:p>
    <w:p w14:paraId="2C94FB10" w14:textId="77777777" w:rsidR="00D01B88" w:rsidRDefault="00000000">
      <w:r>
        <w:t>The MVP should be built internally because the product depends heavily on domain logic: seller categories, product catalog, prospect context, source trust, privacy boundaries and sales workflow. Outsourcing can be used later for UI polish, production integrations and security review, but the core intelligence and workflow should remain internal during discovery.</w:t>
      </w:r>
    </w:p>
    <w:p w14:paraId="6A706A74" w14:textId="77777777" w:rsidR="00D01B88" w:rsidRDefault="00000000">
      <w:pPr>
        <w:keepNext/>
        <w:spacing w:before="160" w:after="60"/>
      </w:pPr>
      <w:r>
        <w:rPr>
          <w:b/>
          <w:color w:val="1F4D78"/>
        </w:rPr>
        <w:lastRenderedPageBreak/>
        <w:t>5. What are the tech capabilities and MVP features?</w:t>
      </w:r>
    </w:p>
    <w:tbl>
      <w:tblPr>
        <w:tblStyle w:val="TableGrid"/>
        <w:tblW w:w="0" w:type="auto"/>
        <w:tblLayout w:type="fixed"/>
        <w:tblLook w:val="04A0" w:firstRow="1" w:lastRow="0" w:firstColumn="1" w:lastColumn="0" w:noHBand="0" w:noVBand="1"/>
      </w:tblPr>
      <w:tblGrid>
        <w:gridCol w:w="2500"/>
        <w:gridCol w:w="6860"/>
      </w:tblGrid>
      <w:tr w:rsidR="00D01B88" w14:paraId="0FC55196" w14:textId="77777777">
        <w:tc>
          <w:tcPr>
            <w:tcW w:w="2500" w:type="dxa"/>
            <w:shd w:val="clear" w:color="auto" w:fill="F2F4F7"/>
            <w:tcMar>
              <w:top w:w="80" w:type="dxa"/>
              <w:left w:w="120" w:type="dxa"/>
              <w:bottom w:w="80" w:type="dxa"/>
              <w:right w:w="120" w:type="dxa"/>
            </w:tcMar>
            <w:vAlign w:val="center"/>
          </w:tcPr>
          <w:p w14:paraId="75B0D594" w14:textId="77777777" w:rsidR="00D01B88" w:rsidRDefault="00000000">
            <w:pPr>
              <w:spacing w:after="0"/>
            </w:pPr>
            <w:r>
              <w:rPr>
                <w:b/>
                <w:sz w:val="16"/>
              </w:rPr>
              <w:t>Capability</w:t>
            </w:r>
          </w:p>
        </w:tc>
        <w:tc>
          <w:tcPr>
            <w:tcW w:w="6860" w:type="dxa"/>
            <w:shd w:val="clear" w:color="auto" w:fill="F2F4F7"/>
            <w:tcMar>
              <w:top w:w="80" w:type="dxa"/>
              <w:left w:w="120" w:type="dxa"/>
              <w:bottom w:w="80" w:type="dxa"/>
              <w:right w:w="120" w:type="dxa"/>
            </w:tcMar>
            <w:vAlign w:val="center"/>
          </w:tcPr>
          <w:p w14:paraId="1BFE8F1F" w14:textId="77777777" w:rsidR="00D01B88" w:rsidRDefault="00000000">
            <w:pPr>
              <w:spacing w:after="0"/>
            </w:pPr>
            <w:r>
              <w:rPr>
                <w:b/>
                <w:sz w:val="16"/>
              </w:rPr>
              <w:t>Current MVP implementation</w:t>
            </w:r>
          </w:p>
        </w:tc>
      </w:tr>
      <w:tr w:rsidR="00D01B88" w14:paraId="123ACE1C" w14:textId="77777777">
        <w:tc>
          <w:tcPr>
            <w:tcW w:w="2500" w:type="dxa"/>
            <w:tcMar>
              <w:top w:w="80" w:type="dxa"/>
              <w:left w:w="120" w:type="dxa"/>
              <w:bottom w:w="80" w:type="dxa"/>
              <w:right w:w="120" w:type="dxa"/>
            </w:tcMar>
            <w:vAlign w:val="center"/>
          </w:tcPr>
          <w:p w14:paraId="1FD7993F" w14:textId="77777777" w:rsidR="00D01B88" w:rsidRDefault="00000000">
            <w:pPr>
              <w:spacing w:after="0"/>
            </w:pPr>
            <w:r>
              <w:rPr>
                <w:sz w:val="16"/>
              </w:rPr>
              <w:t>Frontend</w:t>
            </w:r>
          </w:p>
        </w:tc>
        <w:tc>
          <w:tcPr>
            <w:tcW w:w="6860" w:type="dxa"/>
            <w:tcMar>
              <w:top w:w="80" w:type="dxa"/>
              <w:left w:w="120" w:type="dxa"/>
              <w:bottom w:w="80" w:type="dxa"/>
              <w:right w:w="120" w:type="dxa"/>
            </w:tcMar>
            <w:vAlign w:val="center"/>
          </w:tcPr>
          <w:p w14:paraId="2D1ED0BE" w14:textId="77777777" w:rsidR="00D01B88" w:rsidRDefault="00000000">
            <w:pPr>
              <w:spacing w:after="0"/>
            </w:pPr>
            <w:r>
              <w:rPr>
                <w:sz w:val="16"/>
              </w:rPr>
              <w:t>Streamlit multipage app.</w:t>
            </w:r>
          </w:p>
        </w:tc>
      </w:tr>
      <w:tr w:rsidR="00D01B88" w14:paraId="792489BF" w14:textId="77777777">
        <w:tc>
          <w:tcPr>
            <w:tcW w:w="2500" w:type="dxa"/>
            <w:tcMar>
              <w:top w:w="80" w:type="dxa"/>
              <w:left w:w="120" w:type="dxa"/>
              <w:bottom w:w="80" w:type="dxa"/>
              <w:right w:w="120" w:type="dxa"/>
            </w:tcMar>
            <w:vAlign w:val="center"/>
          </w:tcPr>
          <w:p w14:paraId="7501CDC7" w14:textId="77777777" w:rsidR="00D01B88" w:rsidRDefault="00000000">
            <w:pPr>
              <w:spacing w:after="0"/>
            </w:pPr>
            <w:r>
              <w:rPr>
                <w:sz w:val="16"/>
              </w:rPr>
              <w:t>Data</w:t>
            </w:r>
          </w:p>
        </w:tc>
        <w:tc>
          <w:tcPr>
            <w:tcW w:w="6860" w:type="dxa"/>
            <w:tcMar>
              <w:top w:w="80" w:type="dxa"/>
              <w:left w:w="120" w:type="dxa"/>
              <w:bottom w:w="80" w:type="dxa"/>
              <w:right w:w="120" w:type="dxa"/>
            </w:tcMar>
            <w:vAlign w:val="center"/>
          </w:tcPr>
          <w:p w14:paraId="614041AE" w14:textId="77777777" w:rsidR="00D01B88" w:rsidRDefault="00000000">
            <w:pPr>
              <w:spacing w:after="0"/>
            </w:pPr>
            <w:r>
              <w:rPr>
                <w:sz w:val="16"/>
              </w:rPr>
              <w:t>JSON restaurant/prospect dataset and generated enterprise backend store.</w:t>
            </w:r>
          </w:p>
        </w:tc>
      </w:tr>
      <w:tr w:rsidR="00D01B88" w14:paraId="1743D50C" w14:textId="77777777">
        <w:tc>
          <w:tcPr>
            <w:tcW w:w="2500" w:type="dxa"/>
            <w:tcMar>
              <w:top w:w="80" w:type="dxa"/>
              <w:left w:w="120" w:type="dxa"/>
              <w:bottom w:w="80" w:type="dxa"/>
              <w:right w:w="120" w:type="dxa"/>
            </w:tcMar>
            <w:vAlign w:val="center"/>
          </w:tcPr>
          <w:p w14:paraId="09C566EA" w14:textId="77777777" w:rsidR="00D01B88" w:rsidRDefault="00000000">
            <w:pPr>
              <w:spacing w:after="0"/>
            </w:pPr>
            <w:r>
              <w:rPr>
                <w:sz w:val="16"/>
              </w:rPr>
              <w:t>Context</w:t>
            </w:r>
          </w:p>
        </w:tc>
        <w:tc>
          <w:tcPr>
            <w:tcW w:w="6860" w:type="dxa"/>
            <w:tcMar>
              <w:top w:w="80" w:type="dxa"/>
              <w:left w:w="120" w:type="dxa"/>
              <w:bottom w:w="80" w:type="dxa"/>
              <w:right w:w="120" w:type="dxa"/>
            </w:tcMar>
            <w:vAlign w:val="center"/>
          </w:tcPr>
          <w:p w14:paraId="7509E284" w14:textId="77777777" w:rsidR="00D01B88" w:rsidRDefault="00000000">
            <w:pPr>
              <w:spacing w:after="0"/>
            </w:pPr>
            <w:r>
              <w:rPr>
                <w:sz w:val="16"/>
              </w:rPr>
              <w:t>Global active context for seller category, prospect, meeting, area and product focus.</w:t>
            </w:r>
          </w:p>
        </w:tc>
      </w:tr>
      <w:tr w:rsidR="00D01B88" w14:paraId="58FD12E5" w14:textId="77777777">
        <w:tc>
          <w:tcPr>
            <w:tcW w:w="2500" w:type="dxa"/>
            <w:tcMar>
              <w:top w:w="80" w:type="dxa"/>
              <w:left w:w="120" w:type="dxa"/>
              <w:bottom w:w="80" w:type="dxa"/>
              <w:right w:w="120" w:type="dxa"/>
            </w:tcMar>
            <w:vAlign w:val="center"/>
          </w:tcPr>
          <w:p w14:paraId="2050E0D6" w14:textId="77777777" w:rsidR="00D01B88" w:rsidRDefault="00000000">
            <w:pPr>
              <w:spacing w:after="0"/>
            </w:pPr>
            <w:r>
              <w:rPr>
                <w:sz w:val="16"/>
              </w:rPr>
              <w:t>AI logic</w:t>
            </w:r>
          </w:p>
        </w:tc>
        <w:tc>
          <w:tcPr>
            <w:tcW w:w="6860" w:type="dxa"/>
            <w:tcMar>
              <w:top w:w="80" w:type="dxa"/>
              <w:left w:w="120" w:type="dxa"/>
              <w:bottom w:w="80" w:type="dxa"/>
              <w:right w:w="120" w:type="dxa"/>
            </w:tcMar>
            <w:vAlign w:val="center"/>
          </w:tcPr>
          <w:p w14:paraId="59CE436A" w14:textId="77777777" w:rsidR="00D01B88" w:rsidRDefault="00000000">
            <w:pPr>
              <w:spacing w:after="0"/>
            </w:pPr>
            <w:r>
              <w:rPr>
                <w:sz w:val="16"/>
              </w:rPr>
              <w:t>Local intelligence modules for brief, pitch, product match, score, signals and follow-up.</w:t>
            </w:r>
          </w:p>
        </w:tc>
      </w:tr>
      <w:tr w:rsidR="00D01B88" w14:paraId="54CD4332" w14:textId="77777777">
        <w:tc>
          <w:tcPr>
            <w:tcW w:w="2500" w:type="dxa"/>
            <w:tcMar>
              <w:top w:w="80" w:type="dxa"/>
              <w:left w:w="120" w:type="dxa"/>
              <w:bottom w:w="80" w:type="dxa"/>
              <w:right w:w="120" w:type="dxa"/>
            </w:tcMar>
            <w:vAlign w:val="center"/>
          </w:tcPr>
          <w:p w14:paraId="7FCACFC7" w14:textId="77777777" w:rsidR="00D01B88" w:rsidRDefault="00000000">
            <w:pPr>
              <w:spacing w:after="0"/>
            </w:pPr>
            <w:r>
              <w:rPr>
                <w:sz w:val="16"/>
              </w:rPr>
              <w:t>Documents</w:t>
            </w:r>
          </w:p>
        </w:tc>
        <w:tc>
          <w:tcPr>
            <w:tcW w:w="6860" w:type="dxa"/>
            <w:tcMar>
              <w:top w:w="80" w:type="dxa"/>
              <w:left w:w="120" w:type="dxa"/>
              <w:bottom w:w="80" w:type="dxa"/>
              <w:right w:w="120" w:type="dxa"/>
            </w:tcMar>
            <w:vAlign w:val="center"/>
          </w:tcPr>
          <w:p w14:paraId="2291F769" w14:textId="77777777" w:rsidR="00D01B88" w:rsidRDefault="00000000">
            <w:pPr>
              <w:spacing w:after="0"/>
            </w:pPr>
            <w:r>
              <w:rPr>
                <w:sz w:val="16"/>
              </w:rPr>
              <w:t>Word pitch download from Prospect Brief.</w:t>
            </w:r>
          </w:p>
        </w:tc>
      </w:tr>
      <w:tr w:rsidR="00D01B88" w14:paraId="164F0B37" w14:textId="77777777">
        <w:tc>
          <w:tcPr>
            <w:tcW w:w="2500" w:type="dxa"/>
            <w:tcMar>
              <w:top w:w="80" w:type="dxa"/>
              <w:left w:w="120" w:type="dxa"/>
              <w:bottom w:w="80" w:type="dxa"/>
              <w:right w:w="120" w:type="dxa"/>
            </w:tcMar>
            <w:vAlign w:val="center"/>
          </w:tcPr>
          <w:p w14:paraId="6197BD03" w14:textId="77777777" w:rsidR="00D01B88" w:rsidRDefault="00000000">
            <w:pPr>
              <w:spacing w:after="0"/>
            </w:pPr>
            <w:r>
              <w:rPr>
                <w:sz w:val="16"/>
              </w:rPr>
              <w:t>Future APIs</w:t>
            </w:r>
          </w:p>
        </w:tc>
        <w:tc>
          <w:tcPr>
            <w:tcW w:w="6860" w:type="dxa"/>
            <w:tcMar>
              <w:top w:w="80" w:type="dxa"/>
              <w:left w:w="120" w:type="dxa"/>
              <w:bottom w:w="80" w:type="dxa"/>
              <w:right w:w="120" w:type="dxa"/>
            </w:tcMar>
            <w:vAlign w:val="center"/>
          </w:tcPr>
          <w:p w14:paraId="153B12DB" w14:textId="77777777" w:rsidR="00D01B88" w:rsidRDefault="00000000">
            <w:pPr>
              <w:spacing w:after="0"/>
            </w:pPr>
            <w:r>
              <w:rPr>
                <w:sz w:val="16"/>
              </w:rPr>
              <w:t>Financial APIs, news APIs, LinkedIn, Instagram, Google Reviews and CRM systems.</w:t>
            </w:r>
          </w:p>
        </w:tc>
      </w:tr>
    </w:tbl>
    <w:p w14:paraId="716E0489" w14:textId="77777777" w:rsidR="00D01B88" w:rsidRDefault="00D01B88">
      <w:pPr>
        <w:spacing w:after="80"/>
      </w:pPr>
    </w:p>
    <w:tbl>
      <w:tblPr>
        <w:tblStyle w:val="TableGrid"/>
        <w:tblW w:w="0" w:type="auto"/>
        <w:tblLayout w:type="fixed"/>
        <w:tblLook w:val="04A0" w:firstRow="1" w:lastRow="0" w:firstColumn="1" w:lastColumn="0" w:noHBand="0" w:noVBand="1"/>
      </w:tblPr>
      <w:tblGrid>
        <w:gridCol w:w="2800"/>
        <w:gridCol w:w="6560"/>
      </w:tblGrid>
      <w:tr w:rsidR="00D01B88" w14:paraId="11814C3B" w14:textId="77777777">
        <w:tc>
          <w:tcPr>
            <w:tcW w:w="2800" w:type="dxa"/>
            <w:shd w:val="clear" w:color="auto" w:fill="F2F4F7"/>
            <w:tcMar>
              <w:top w:w="80" w:type="dxa"/>
              <w:left w:w="120" w:type="dxa"/>
              <w:bottom w:w="80" w:type="dxa"/>
              <w:right w:w="120" w:type="dxa"/>
            </w:tcMar>
            <w:vAlign w:val="center"/>
          </w:tcPr>
          <w:p w14:paraId="24B0E785" w14:textId="77777777" w:rsidR="00D01B88" w:rsidRDefault="00000000">
            <w:pPr>
              <w:spacing w:after="0"/>
            </w:pPr>
            <w:r>
              <w:rPr>
                <w:b/>
                <w:sz w:val="16"/>
              </w:rPr>
              <w:t>MVP Feature</w:t>
            </w:r>
          </w:p>
        </w:tc>
        <w:tc>
          <w:tcPr>
            <w:tcW w:w="6560" w:type="dxa"/>
            <w:shd w:val="clear" w:color="auto" w:fill="F2F4F7"/>
            <w:tcMar>
              <w:top w:w="80" w:type="dxa"/>
              <w:left w:w="120" w:type="dxa"/>
              <w:bottom w:w="80" w:type="dxa"/>
              <w:right w:w="120" w:type="dxa"/>
            </w:tcMar>
            <w:vAlign w:val="center"/>
          </w:tcPr>
          <w:p w14:paraId="31AE9470" w14:textId="77777777" w:rsidR="00D01B88" w:rsidRDefault="00000000">
            <w:pPr>
              <w:spacing w:after="0"/>
            </w:pPr>
            <w:r>
              <w:rPr>
                <w:b/>
                <w:sz w:val="16"/>
              </w:rPr>
              <w:t>Priority reason</w:t>
            </w:r>
          </w:p>
        </w:tc>
      </w:tr>
      <w:tr w:rsidR="00D01B88" w14:paraId="1570BD12" w14:textId="77777777">
        <w:tc>
          <w:tcPr>
            <w:tcW w:w="2800" w:type="dxa"/>
            <w:tcMar>
              <w:top w:w="80" w:type="dxa"/>
              <w:left w:w="120" w:type="dxa"/>
              <w:bottom w:w="80" w:type="dxa"/>
              <w:right w:w="120" w:type="dxa"/>
            </w:tcMar>
            <w:vAlign w:val="center"/>
          </w:tcPr>
          <w:p w14:paraId="2856281C" w14:textId="77777777" w:rsidR="00D01B88" w:rsidRDefault="00000000">
            <w:pPr>
              <w:spacing w:after="0"/>
            </w:pPr>
            <w:r>
              <w:rPr>
                <w:sz w:val="16"/>
              </w:rPr>
              <w:t>Seller Setup</w:t>
            </w:r>
          </w:p>
        </w:tc>
        <w:tc>
          <w:tcPr>
            <w:tcW w:w="6560" w:type="dxa"/>
            <w:tcMar>
              <w:top w:w="80" w:type="dxa"/>
              <w:left w:w="120" w:type="dxa"/>
              <w:bottom w:w="80" w:type="dxa"/>
              <w:right w:w="120" w:type="dxa"/>
            </w:tcMar>
            <w:vAlign w:val="center"/>
          </w:tcPr>
          <w:p w14:paraId="0C4D8840" w14:textId="77777777" w:rsidR="00D01B88" w:rsidRDefault="00000000">
            <w:pPr>
              <w:spacing w:after="0"/>
            </w:pPr>
            <w:r>
              <w:rPr>
                <w:sz w:val="16"/>
              </w:rPr>
              <w:t>Prevents generic AI and locks category context.</w:t>
            </w:r>
          </w:p>
        </w:tc>
      </w:tr>
      <w:tr w:rsidR="00D01B88" w14:paraId="1B734538" w14:textId="77777777">
        <w:tc>
          <w:tcPr>
            <w:tcW w:w="2800" w:type="dxa"/>
            <w:tcMar>
              <w:top w:w="80" w:type="dxa"/>
              <w:left w:w="120" w:type="dxa"/>
              <w:bottom w:w="80" w:type="dxa"/>
              <w:right w:w="120" w:type="dxa"/>
            </w:tcMar>
            <w:vAlign w:val="center"/>
          </w:tcPr>
          <w:p w14:paraId="21120966" w14:textId="77777777" w:rsidR="00D01B88" w:rsidRDefault="00000000">
            <w:pPr>
              <w:spacing w:after="0"/>
            </w:pPr>
            <w:r>
              <w:rPr>
                <w:sz w:val="16"/>
              </w:rPr>
              <w:t>Command Center</w:t>
            </w:r>
          </w:p>
        </w:tc>
        <w:tc>
          <w:tcPr>
            <w:tcW w:w="6560" w:type="dxa"/>
            <w:tcMar>
              <w:top w:w="80" w:type="dxa"/>
              <w:left w:w="120" w:type="dxa"/>
              <w:bottom w:w="80" w:type="dxa"/>
              <w:right w:w="120" w:type="dxa"/>
            </w:tcMar>
            <w:vAlign w:val="center"/>
          </w:tcPr>
          <w:p w14:paraId="4BFF47D3" w14:textId="77777777" w:rsidR="00D01B88" w:rsidRDefault="00000000">
            <w:pPr>
              <w:spacing w:after="0"/>
            </w:pPr>
            <w:r>
              <w:rPr>
                <w:sz w:val="16"/>
              </w:rPr>
              <w:t>Gives the rep the next meetings to prioritize.</w:t>
            </w:r>
          </w:p>
        </w:tc>
      </w:tr>
      <w:tr w:rsidR="00D01B88" w14:paraId="40DD31BA" w14:textId="77777777">
        <w:tc>
          <w:tcPr>
            <w:tcW w:w="2800" w:type="dxa"/>
            <w:tcMar>
              <w:top w:w="80" w:type="dxa"/>
              <w:left w:w="120" w:type="dxa"/>
              <w:bottom w:w="80" w:type="dxa"/>
              <w:right w:w="120" w:type="dxa"/>
            </w:tcMar>
            <w:vAlign w:val="center"/>
          </w:tcPr>
          <w:p w14:paraId="30332779" w14:textId="77777777" w:rsidR="00D01B88" w:rsidRDefault="00000000">
            <w:pPr>
              <w:spacing w:after="0"/>
            </w:pPr>
            <w:r>
              <w:rPr>
                <w:sz w:val="16"/>
              </w:rPr>
              <w:t>Prospect Brief</w:t>
            </w:r>
          </w:p>
        </w:tc>
        <w:tc>
          <w:tcPr>
            <w:tcW w:w="6560" w:type="dxa"/>
            <w:tcMar>
              <w:top w:w="80" w:type="dxa"/>
              <w:left w:w="120" w:type="dxa"/>
              <w:bottom w:w="80" w:type="dxa"/>
              <w:right w:w="120" w:type="dxa"/>
            </w:tcMar>
            <w:vAlign w:val="center"/>
          </w:tcPr>
          <w:p w14:paraId="357E144A" w14:textId="77777777" w:rsidR="00D01B88" w:rsidRDefault="00000000">
            <w:pPr>
              <w:spacing w:after="0"/>
            </w:pPr>
            <w:r>
              <w:rPr>
                <w:sz w:val="16"/>
              </w:rPr>
              <w:t>Core product value: meeting-ready intelligence.</w:t>
            </w:r>
          </w:p>
        </w:tc>
      </w:tr>
      <w:tr w:rsidR="00D01B88" w14:paraId="083E431C" w14:textId="77777777">
        <w:tc>
          <w:tcPr>
            <w:tcW w:w="2800" w:type="dxa"/>
            <w:tcMar>
              <w:top w:w="80" w:type="dxa"/>
              <w:left w:w="120" w:type="dxa"/>
              <w:bottom w:w="80" w:type="dxa"/>
              <w:right w:w="120" w:type="dxa"/>
            </w:tcMar>
            <w:vAlign w:val="center"/>
          </w:tcPr>
          <w:p w14:paraId="00C9740E" w14:textId="77777777" w:rsidR="00D01B88" w:rsidRDefault="00000000">
            <w:pPr>
              <w:spacing w:after="0"/>
            </w:pPr>
            <w:r>
              <w:rPr>
                <w:sz w:val="16"/>
              </w:rPr>
              <w:t>What changed since last meeting</w:t>
            </w:r>
          </w:p>
        </w:tc>
        <w:tc>
          <w:tcPr>
            <w:tcW w:w="6560" w:type="dxa"/>
            <w:tcMar>
              <w:top w:w="80" w:type="dxa"/>
              <w:left w:w="120" w:type="dxa"/>
              <w:bottom w:w="80" w:type="dxa"/>
              <w:right w:w="120" w:type="dxa"/>
            </w:tcMar>
            <w:vAlign w:val="center"/>
          </w:tcPr>
          <w:p w14:paraId="4B75FB80" w14:textId="77777777" w:rsidR="00D01B88" w:rsidRDefault="00000000">
            <w:pPr>
              <w:spacing w:after="0"/>
            </w:pPr>
            <w:r>
              <w:rPr>
                <w:sz w:val="16"/>
              </w:rPr>
              <w:t>Wow feature and memory proof.</w:t>
            </w:r>
          </w:p>
        </w:tc>
      </w:tr>
      <w:tr w:rsidR="00D01B88" w14:paraId="3937C168" w14:textId="77777777">
        <w:tc>
          <w:tcPr>
            <w:tcW w:w="2800" w:type="dxa"/>
            <w:tcMar>
              <w:top w:w="80" w:type="dxa"/>
              <w:left w:w="120" w:type="dxa"/>
              <w:bottom w:w="80" w:type="dxa"/>
              <w:right w:w="120" w:type="dxa"/>
            </w:tcMar>
            <w:vAlign w:val="center"/>
          </w:tcPr>
          <w:p w14:paraId="57A12D70" w14:textId="77777777" w:rsidR="00D01B88" w:rsidRDefault="00000000">
            <w:pPr>
              <w:spacing w:after="0"/>
            </w:pPr>
            <w:r>
              <w:rPr>
                <w:sz w:val="16"/>
              </w:rPr>
              <w:t>Explainability layer</w:t>
            </w:r>
          </w:p>
        </w:tc>
        <w:tc>
          <w:tcPr>
            <w:tcW w:w="6560" w:type="dxa"/>
            <w:tcMar>
              <w:top w:w="80" w:type="dxa"/>
              <w:left w:w="120" w:type="dxa"/>
              <w:bottom w:w="80" w:type="dxa"/>
              <w:right w:w="120" w:type="dxa"/>
            </w:tcMar>
            <w:vAlign w:val="center"/>
          </w:tcPr>
          <w:p w14:paraId="5D58F83A" w14:textId="77777777" w:rsidR="00D01B88" w:rsidRDefault="00000000">
            <w:pPr>
              <w:spacing w:after="0"/>
            </w:pPr>
            <w:r>
              <w:rPr>
                <w:sz w:val="16"/>
              </w:rPr>
              <w:t>Trust and academic AI maturity.</w:t>
            </w:r>
          </w:p>
        </w:tc>
      </w:tr>
      <w:tr w:rsidR="00D01B88" w14:paraId="5BE7F4AD" w14:textId="77777777">
        <w:tc>
          <w:tcPr>
            <w:tcW w:w="2800" w:type="dxa"/>
            <w:tcMar>
              <w:top w:w="80" w:type="dxa"/>
              <w:left w:w="120" w:type="dxa"/>
              <w:bottom w:w="80" w:type="dxa"/>
              <w:right w:w="120" w:type="dxa"/>
            </w:tcMar>
            <w:vAlign w:val="center"/>
          </w:tcPr>
          <w:p w14:paraId="2B0381AF" w14:textId="77777777" w:rsidR="00D01B88" w:rsidRDefault="00000000">
            <w:pPr>
              <w:spacing w:after="0"/>
            </w:pPr>
            <w:r>
              <w:rPr>
                <w:sz w:val="16"/>
              </w:rPr>
              <w:t>Follow-up Studio</w:t>
            </w:r>
          </w:p>
        </w:tc>
        <w:tc>
          <w:tcPr>
            <w:tcW w:w="6560" w:type="dxa"/>
            <w:tcMar>
              <w:top w:w="80" w:type="dxa"/>
              <w:left w:w="120" w:type="dxa"/>
              <w:bottom w:w="80" w:type="dxa"/>
              <w:right w:w="120" w:type="dxa"/>
            </w:tcMar>
            <w:vAlign w:val="center"/>
          </w:tcPr>
          <w:p w14:paraId="4092D451" w14:textId="77777777" w:rsidR="00D01B88" w:rsidRDefault="00000000">
            <w:pPr>
              <w:spacing w:after="0"/>
            </w:pPr>
            <w:r>
              <w:rPr>
                <w:sz w:val="16"/>
              </w:rPr>
              <w:t>Completes before/during/after workflow.</w:t>
            </w:r>
          </w:p>
        </w:tc>
      </w:tr>
      <w:tr w:rsidR="00D01B88" w14:paraId="73A9BFF0" w14:textId="77777777">
        <w:tc>
          <w:tcPr>
            <w:tcW w:w="2800" w:type="dxa"/>
            <w:tcMar>
              <w:top w:w="80" w:type="dxa"/>
              <w:left w:w="120" w:type="dxa"/>
              <w:bottom w:w="80" w:type="dxa"/>
              <w:right w:w="120" w:type="dxa"/>
            </w:tcMar>
            <w:vAlign w:val="center"/>
          </w:tcPr>
          <w:p w14:paraId="6CA27519" w14:textId="77777777" w:rsidR="00D01B88" w:rsidRDefault="00000000">
            <w:pPr>
              <w:spacing w:after="0"/>
            </w:pPr>
            <w:r>
              <w:rPr>
                <w:sz w:val="16"/>
              </w:rPr>
              <w:t>Agentic Sales Intelligence Workflow</w:t>
            </w:r>
          </w:p>
        </w:tc>
        <w:tc>
          <w:tcPr>
            <w:tcW w:w="6560" w:type="dxa"/>
            <w:tcMar>
              <w:top w:w="80" w:type="dxa"/>
              <w:left w:w="120" w:type="dxa"/>
              <w:bottom w:w="80" w:type="dxa"/>
              <w:right w:w="120" w:type="dxa"/>
            </w:tcMar>
            <w:vAlign w:val="center"/>
          </w:tcPr>
          <w:p w14:paraId="2F7341A2" w14:textId="77777777" w:rsidR="00D01B88" w:rsidRDefault="00000000">
            <w:pPr>
              <w:spacing w:after="0"/>
            </w:pPr>
            <w:r>
              <w:rPr>
                <w:sz w:val="16"/>
              </w:rPr>
              <w:t>Shows agentic architecture and Evidence &amp; Audit Intelligence Store.</w:t>
            </w:r>
          </w:p>
        </w:tc>
      </w:tr>
    </w:tbl>
    <w:p w14:paraId="52353D18" w14:textId="77777777" w:rsidR="00D01B88" w:rsidRDefault="00D01B88">
      <w:pPr>
        <w:spacing w:after="80"/>
      </w:pPr>
    </w:p>
    <w:p w14:paraId="5F759291" w14:textId="77777777" w:rsidR="00D01B88" w:rsidRDefault="00000000">
      <w:pPr>
        <w:keepNext/>
        <w:spacing w:before="160" w:after="60"/>
      </w:pPr>
      <w:r>
        <w:rPr>
          <w:b/>
          <w:color w:val="1F4D78"/>
        </w:rPr>
        <w:t>6. How would you prioritize features?</w:t>
      </w:r>
    </w:p>
    <w:p w14:paraId="3C849E24" w14:textId="77777777" w:rsidR="00D01B88" w:rsidRDefault="00000000">
      <w:r>
        <w:t>Prioritization uses RICE: reach, impact, confidence and effort. Highest priority goes to features directly tied to the problem statement: meeting detection, contextual research, trust labels, meeting brief and follow-up. Nice-to-have analytics are kept secondary unless they support meeting preparation.</w:t>
      </w:r>
    </w:p>
    <w:p w14:paraId="46B3A046" w14:textId="77777777" w:rsidR="00D01B88" w:rsidRDefault="00000000">
      <w:pPr>
        <w:keepNext/>
        <w:spacing w:before="160" w:after="60"/>
      </w:pPr>
      <w:r>
        <w:rPr>
          <w:b/>
          <w:color w:val="1F4D78"/>
        </w:rPr>
        <w:t>7. How would you test product and features before deployment?</w:t>
      </w:r>
    </w:p>
    <w:p w14:paraId="7418650F" w14:textId="77777777" w:rsidR="00D01B88" w:rsidRDefault="00000000">
      <w:pPr>
        <w:pStyle w:val="ListBullet"/>
        <w:spacing w:after="80"/>
        <w:ind w:left="720"/>
      </w:pPr>
      <w:r>
        <w:t>Usability test: ask reps to prepare for the same prospect manually and with FoodIntel AI.</w:t>
      </w:r>
    </w:p>
    <w:p w14:paraId="66E9E32A" w14:textId="77777777" w:rsidR="00D01B88" w:rsidRDefault="00000000">
      <w:pPr>
        <w:pStyle w:val="ListBullet"/>
        <w:spacing w:after="80"/>
        <w:ind w:left="720"/>
      </w:pPr>
      <w:r>
        <w:t>Relevance test: check whether the pitch matches logged-in category.</w:t>
      </w:r>
    </w:p>
    <w:p w14:paraId="35BC9FB2" w14:textId="77777777" w:rsidR="00D01B88" w:rsidRDefault="00000000">
      <w:pPr>
        <w:pStyle w:val="ListBullet"/>
        <w:spacing w:after="80"/>
        <w:ind w:left="720"/>
      </w:pPr>
      <w:r>
        <w:t>Trust test: ask users if source/timestamp/confidence labels increase confidence.</w:t>
      </w:r>
    </w:p>
    <w:p w14:paraId="2047368C" w14:textId="77777777" w:rsidR="00D01B88" w:rsidRDefault="00000000">
      <w:pPr>
        <w:pStyle w:val="ListBullet"/>
        <w:spacing w:after="80"/>
        <w:ind w:left="720"/>
      </w:pPr>
      <w:r>
        <w:t>Workflow test: open meeting from Command Center and confirm all pages keep the same prospect.</w:t>
      </w:r>
    </w:p>
    <w:p w14:paraId="67046C41" w14:textId="77777777" w:rsidR="00D01B88" w:rsidRDefault="00000000">
      <w:pPr>
        <w:pStyle w:val="ListBullet"/>
        <w:spacing w:after="80"/>
        <w:ind w:left="720"/>
      </w:pPr>
      <w:r>
        <w:t>Download test: verify the Word pitch document generates correctly.</w:t>
      </w:r>
    </w:p>
    <w:p w14:paraId="2FB9D9D3" w14:textId="77777777" w:rsidR="00D01B88" w:rsidRDefault="00000000">
      <w:pPr>
        <w:pStyle w:val="ListBullet"/>
        <w:spacing w:after="80"/>
        <w:ind w:left="720"/>
      </w:pPr>
      <w:r>
        <w:t>Backend test: validate meetings, raw signals, audit logs, product matches and brief versions exist.</w:t>
      </w:r>
    </w:p>
    <w:p w14:paraId="07E62FD3" w14:textId="77777777" w:rsidR="00D01B88" w:rsidRDefault="00000000">
      <w:pPr>
        <w:keepNext/>
        <w:spacing w:before="160" w:after="60"/>
      </w:pPr>
      <w:r>
        <w:rPr>
          <w:b/>
          <w:color w:val="1F4D78"/>
        </w:rPr>
        <w:t>8. How will you integrate AI/GenAI and Agentic AI?</w:t>
      </w:r>
    </w:p>
    <w:tbl>
      <w:tblPr>
        <w:tblStyle w:val="TableGrid"/>
        <w:tblW w:w="0" w:type="auto"/>
        <w:tblLayout w:type="fixed"/>
        <w:tblLook w:val="04A0" w:firstRow="1" w:lastRow="0" w:firstColumn="1" w:lastColumn="0" w:noHBand="0" w:noVBand="1"/>
      </w:tblPr>
      <w:tblGrid>
        <w:gridCol w:w="2500"/>
        <w:gridCol w:w="6860"/>
      </w:tblGrid>
      <w:tr w:rsidR="00D01B88" w14:paraId="17051EC5" w14:textId="77777777">
        <w:tc>
          <w:tcPr>
            <w:tcW w:w="2500" w:type="dxa"/>
            <w:shd w:val="clear" w:color="auto" w:fill="F2F4F7"/>
            <w:tcMar>
              <w:top w:w="80" w:type="dxa"/>
              <w:left w:w="120" w:type="dxa"/>
              <w:bottom w:w="80" w:type="dxa"/>
              <w:right w:w="120" w:type="dxa"/>
            </w:tcMar>
            <w:vAlign w:val="center"/>
          </w:tcPr>
          <w:p w14:paraId="24C55FA9" w14:textId="77777777" w:rsidR="00D01B88" w:rsidRDefault="00000000">
            <w:pPr>
              <w:spacing w:after="0"/>
            </w:pPr>
            <w:r>
              <w:rPr>
                <w:b/>
                <w:sz w:val="16"/>
              </w:rPr>
              <w:t>Agent / AI component</w:t>
            </w:r>
          </w:p>
        </w:tc>
        <w:tc>
          <w:tcPr>
            <w:tcW w:w="6860" w:type="dxa"/>
            <w:shd w:val="clear" w:color="auto" w:fill="F2F4F7"/>
            <w:tcMar>
              <w:top w:w="80" w:type="dxa"/>
              <w:left w:w="120" w:type="dxa"/>
              <w:bottom w:w="80" w:type="dxa"/>
              <w:right w:w="120" w:type="dxa"/>
            </w:tcMar>
            <w:vAlign w:val="center"/>
          </w:tcPr>
          <w:p w14:paraId="42F39E1A" w14:textId="77777777" w:rsidR="00D01B88" w:rsidRDefault="00000000">
            <w:pPr>
              <w:spacing w:after="0"/>
            </w:pPr>
            <w:r>
              <w:rPr>
                <w:b/>
                <w:sz w:val="16"/>
              </w:rPr>
              <w:t>Role</w:t>
            </w:r>
          </w:p>
        </w:tc>
      </w:tr>
      <w:tr w:rsidR="00D01B88" w14:paraId="56A3BC62" w14:textId="77777777">
        <w:tc>
          <w:tcPr>
            <w:tcW w:w="2500" w:type="dxa"/>
            <w:tcMar>
              <w:top w:w="80" w:type="dxa"/>
              <w:left w:w="120" w:type="dxa"/>
              <w:bottom w:w="80" w:type="dxa"/>
              <w:right w:w="120" w:type="dxa"/>
            </w:tcMar>
            <w:vAlign w:val="center"/>
          </w:tcPr>
          <w:p w14:paraId="3A7A1E72" w14:textId="77777777" w:rsidR="00D01B88" w:rsidRDefault="00000000">
            <w:pPr>
              <w:spacing w:after="0"/>
            </w:pPr>
            <w:r>
              <w:rPr>
                <w:sz w:val="16"/>
              </w:rPr>
              <w:t>Calendar Agent</w:t>
            </w:r>
          </w:p>
        </w:tc>
        <w:tc>
          <w:tcPr>
            <w:tcW w:w="6860" w:type="dxa"/>
            <w:tcMar>
              <w:top w:w="80" w:type="dxa"/>
              <w:left w:w="120" w:type="dxa"/>
              <w:bottom w:w="80" w:type="dxa"/>
              <w:right w:w="120" w:type="dxa"/>
            </w:tcMar>
            <w:vAlign w:val="center"/>
          </w:tcPr>
          <w:p w14:paraId="79EEBBB3" w14:textId="77777777" w:rsidR="00D01B88" w:rsidRDefault="00000000">
            <w:pPr>
              <w:spacing w:after="0"/>
            </w:pPr>
            <w:r>
              <w:rPr>
                <w:sz w:val="16"/>
              </w:rPr>
              <w:t>Detects upcoming meeting context.</w:t>
            </w:r>
          </w:p>
        </w:tc>
      </w:tr>
      <w:tr w:rsidR="00D01B88" w14:paraId="3EC518D4" w14:textId="77777777">
        <w:tc>
          <w:tcPr>
            <w:tcW w:w="2500" w:type="dxa"/>
            <w:tcMar>
              <w:top w:w="80" w:type="dxa"/>
              <w:left w:w="120" w:type="dxa"/>
              <w:bottom w:w="80" w:type="dxa"/>
              <w:right w:w="120" w:type="dxa"/>
            </w:tcMar>
            <w:vAlign w:val="center"/>
          </w:tcPr>
          <w:p w14:paraId="627EED44" w14:textId="77777777" w:rsidR="00D01B88" w:rsidRDefault="00000000">
            <w:pPr>
              <w:spacing w:after="0"/>
            </w:pPr>
            <w:r>
              <w:rPr>
                <w:sz w:val="16"/>
              </w:rPr>
              <w:t>Company Detection Agent</w:t>
            </w:r>
          </w:p>
        </w:tc>
        <w:tc>
          <w:tcPr>
            <w:tcW w:w="6860" w:type="dxa"/>
            <w:tcMar>
              <w:top w:w="80" w:type="dxa"/>
              <w:left w:w="120" w:type="dxa"/>
              <w:bottom w:w="80" w:type="dxa"/>
              <w:right w:w="120" w:type="dxa"/>
            </w:tcMar>
            <w:vAlign w:val="center"/>
          </w:tcPr>
          <w:p w14:paraId="3A613899" w14:textId="77777777" w:rsidR="00D01B88" w:rsidRDefault="00000000">
            <w:pPr>
              <w:spacing w:after="0"/>
            </w:pPr>
            <w:r>
              <w:rPr>
                <w:sz w:val="16"/>
              </w:rPr>
              <w:t>Maps restaurant name, area and segment.</w:t>
            </w:r>
          </w:p>
        </w:tc>
      </w:tr>
      <w:tr w:rsidR="00D01B88" w14:paraId="645BA6DD" w14:textId="77777777">
        <w:tc>
          <w:tcPr>
            <w:tcW w:w="2500" w:type="dxa"/>
            <w:tcMar>
              <w:top w:w="80" w:type="dxa"/>
              <w:left w:w="120" w:type="dxa"/>
              <w:bottom w:w="80" w:type="dxa"/>
              <w:right w:w="120" w:type="dxa"/>
            </w:tcMar>
            <w:vAlign w:val="center"/>
          </w:tcPr>
          <w:p w14:paraId="2A564F4A" w14:textId="77777777" w:rsidR="00D01B88" w:rsidRDefault="00000000">
            <w:pPr>
              <w:spacing w:after="0"/>
            </w:pPr>
            <w:r>
              <w:rPr>
                <w:sz w:val="16"/>
              </w:rPr>
              <w:lastRenderedPageBreak/>
              <w:t>Research Agent</w:t>
            </w:r>
          </w:p>
        </w:tc>
        <w:tc>
          <w:tcPr>
            <w:tcW w:w="6860" w:type="dxa"/>
            <w:tcMar>
              <w:top w:w="80" w:type="dxa"/>
              <w:left w:w="120" w:type="dxa"/>
              <w:bottom w:w="80" w:type="dxa"/>
              <w:right w:w="120" w:type="dxa"/>
            </w:tcMar>
            <w:vAlign w:val="center"/>
          </w:tcPr>
          <w:p w14:paraId="4C2C8E4B" w14:textId="77777777" w:rsidR="00D01B88" w:rsidRDefault="00000000">
            <w:pPr>
              <w:spacing w:after="0"/>
            </w:pPr>
            <w:r>
              <w:rPr>
                <w:sz w:val="16"/>
              </w:rPr>
              <w:t>Collects public listing/menu/source information.</w:t>
            </w:r>
          </w:p>
        </w:tc>
      </w:tr>
      <w:tr w:rsidR="00D01B88" w14:paraId="0A94CC34" w14:textId="77777777">
        <w:tc>
          <w:tcPr>
            <w:tcW w:w="2500" w:type="dxa"/>
            <w:tcMar>
              <w:top w:w="80" w:type="dxa"/>
              <w:left w:w="120" w:type="dxa"/>
              <w:bottom w:w="80" w:type="dxa"/>
              <w:right w:w="120" w:type="dxa"/>
            </w:tcMar>
            <w:vAlign w:val="center"/>
          </w:tcPr>
          <w:p w14:paraId="2B1D6166" w14:textId="77777777" w:rsidR="00D01B88" w:rsidRDefault="00000000">
            <w:pPr>
              <w:spacing w:after="0"/>
            </w:pPr>
            <w:r>
              <w:rPr>
                <w:sz w:val="16"/>
              </w:rPr>
              <w:t>Financial Data Agent</w:t>
            </w:r>
          </w:p>
        </w:tc>
        <w:tc>
          <w:tcPr>
            <w:tcW w:w="6860" w:type="dxa"/>
            <w:tcMar>
              <w:top w:w="80" w:type="dxa"/>
              <w:left w:w="120" w:type="dxa"/>
              <w:bottom w:w="80" w:type="dxa"/>
              <w:right w:w="120" w:type="dxa"/>
            </w:tcMar>
            <w:vAlign w:val="center"/>
          </w:tcPr>
          <w:p w14:paraId="212E5C39" w14:textId="77777777" w:rsidR="00D01B88" w:rsidRDefault="00000000">
            <w:pPr>
              <w:spacing w:after="0"/>
            </w:pPr>
            <w:r>
              <w:rPr>
                <w:sz w:val="16"/>
              </w:rPr>
              <w:t>Estimates order potential using proxy data in MVP.</w:t>
            </w:r>
          </w:p>
        </w:tc>
      </w:tr>
      <w:tr w:rsidR="00D01B88" w14:paraId="021C8294" w14:textId="77777777">
        <w:tc>
          <w:tcPr>
            <w:tcW w:w="2500" w:type="dxa"/>
            <w:tcMar>
              <w:top w:w="80" w:type="dxa"/>
              <w:left w:w="120" w:type="dxa"/>
              <w:bottom w:w="80" w:type="dxa"/>
              <w:right w:w="120" w:type="dxa"/>
            </w:tcMar>
            <w:vAlign w:val="center"/>
          </w:tcPr>
          <w:p w14:paraId="096AA409" w14:textId="77777777" w:rsidR="00D01B88" w:rsidRDefault="00000000">
            <w:pPr>
              <w:spacing w:after="0"/>
            </w:pPr>
            <w:r>
              <w:rPr>
                <w:sz w:val="16"/>
              </w:rPr>
              <w:t>News Agent</w:t>
            </w:r>
          </w:p>
        </w:tc>
        <w:tc>
          <w:tcPr>
            <w:tcW w:w="6860" w:type="dxa"/>
            <w:tcMar>
              <w:top w:w="80" w:type="dxa"/>
              <w:left w:w="120" w:type="dxa"/>
              <w:bottom w:w="80" w:type="dxa"/>
              <w:right w:w="120" w:type="dxa"/>
            </w:tcMar>
            <w:vAlign w:val="center"/>
          </w:tcPr>
          <w:p w14:paraId="5B23A923" w14:textId="77777777" w:rsidR="00D01B88" w:rsidRDefault="00000000">
            <w:pPr>
              <w:spacing w:after="0"/>
            </w:pPr>
            <w:r>
              <w:rPr>
                <w:sz w:val="16"/>
              </w:rPr>
              <w:t>Finds expansion and market movement signals.</w:t>
            </w:r>
          </w:p>
        </w:tc>
      </w:tr>
      <w:tr w:rsidR="00D01B88" w14:paraId="23D5B3F7" w14:textId="77777777">
        <w:tc>
          <w:tcPr>
            <w:tcW w:w="2500" w:type="dxa"/>
            <w:tcMar>
              <w:top w:w="80" w:type="dxa"/>
              <w:left w:w="120" w:type="dxa"/>
              <w:bottom w:w="80" w:type="dxa"/>
              <w:right w:w="120" w:type="dxa"/>
            </w:tcMar>
            <w:vAlign w:val="center"/>
          </w:tcPr>
          <w:p w14:paraId="1ACA1998" w14:textId="77777777" w:rsidR="00D01B88" w:rsidRDefault="00000000">
            <w:pPr>
              <w:spacing w:after="0"/>
            </w:pPr>
            <w:r>
              <w:rPr>
                <w:sz w:val="16"/>
              </w:rPr>
              <w:t>Social Listening Agent</w:t>
            </w:r>
          </w:p>
        </w:tc>
        <w:tc>
          <w:tcPr>
            <w:tcW w:w="6860" w:type="dxa"/>
            <w:tcMar>
              <w:top w:w="80" w:type="dxa"/>
              <w:left w:w="120" w:type="dxa"/>
              <w:bottom w:w="80" w:type="dxa"/>
              <w:right w:w="120" w:type="dxa"/>
            </w:tcMar>
            <w:vAlign w:val="center"/>
          </w:tcPr>
          <w:p w14:paraId="5644AE0B" w14:textId="77777777" w:rsidR="00D01B88" w:rsidRDefault="00000000">
            <w:pPr>
              <w:spacing w:after="0"/>
            </w:pPr>
            <w:r>
              <w:rPr>
                <w:sz w:val="16"/>
              </w:rPr>
              <w:t>Detects review/social/customer-experience signals.</w:t>
            </w:r>
          </w:p>
        </w:tc>
      </w:tr>
      <w:tr w:rsidR="00D01B88" w14:paraId="145723B7" w14:textId="77777777">
        <w:tc>
          <w:tcPr>
            <w:tcW w:w="2500" w:type="dxa"/>
            <w:tcMar>
              <w:top w:w="80" w:type="dxa"/>
              <w:left w:w="120" w:type="dxa"/>
              <w:bottom w:w="80" w:type="dxa"/>
              <w:right w:w="120" w:type="dxa"/>
            </w:tcMar>
            <w:vAlign w:val="center"/>
          </w:tcPr>
          <w:p w14:paraId="5865C7A5" w14:textId="77777777" w:rsidR="00D01B88" w:rsidRDefault="00000000">
            <w:pPr>
              <w:spacing w:after="0"/>
            </w:pPr>
            <w:r>
              <w:rPr>
                <w:sz w:val="16"/>
              </w:rPr>
              <w:t>Review Analysis Agent</w:t>
            </w:r>
          </w:p>
        </w:tc>
        <w:tc>
          <w:tcPr>
            <w:tcW w:w="6860" w:type="dxa"/>
            <w:tcMar>
              <w:top w:w="80" w:type="dxa"/>
              <w:left w:w="120" w:type="dxa"/>
              <w:bottom w:w="80" w:type="dxa"/>
              <w:right w:w="120" w:type="dxa"/>
            </w:tcMar>
            <w:vAlign w:val="center"/>
          </w:tcPr>
          <w:p w14:paraId="53A8F8A1" w14:textId="77777777" w:rsidR="00D01B88" w:rsidRDefault="00000000">
            <w:pPr>
              <w:spacing w:after="0"/>
            </w:pPr>
            <w:r>
              <w:rPr>
                <w:sz w:val="16"/>
              </w:rPr>
              <w:t>Finds complaints and strengths.</w:t>
            </w:r>
          </w:p>
        </w:tc>
      </w:tr>
      <w:tr w:rsidR="00D01B88" w14:paraId="4A96E65B" w14:textId="77777777">
        <w:tc>
          <w:tcPr>
            <w:tcW w:w="2500" w:type="dxa"/>
            <w:tcMar>
              <w:top w:w="80" w:type="dxa"/>
              <w:left w:w="120" w:type="dxa"/>
              <w:bottom w:w="80" w:type="dxa"/>
              <w:right w:w="120" w:type="dxa"/>
            </w:tcMar>
            <w:vAlign w:val="center"/>
          </w:tcPr>
          <w:p w14:paraId="6E01D42E" w14:textId="77777777" w:rsidR="00D01B88" w:rsidRDefault="00000000">
            <w:pPr>
              <w:spacing w:after="0"/>
            </w:pPr>
            <w:r>
              <w:rPr>
                <w:sz w:val="16"/>
              </w:rPr>
              <w:t>Insight Ranking Agent</w:t>
            </w:r>
          </w:p>
        </w:tc>
        <w:tc>
          <w:tcPr>
            <w:tcW w:w="6860" w:type="dxa"/>
            <w:tcMar>
              <w:top w:w="80" w:type="dxa"/>
              <w:left w:w="120" w:type="dxa"/>
              <w:bottom w:w="80" w:type="dxa"/>
              <w:right w:w="120" w:type="dxa"/>
            </w:tcMar>
            <w:vAlign w:val="center"/>
          </w:tcPr>
          <w:p w14:paraId="5735EB76" w14:textId="77777777" w:rsidR="00D01B88" w:rsidRDefault="00000000">
            <w:pPr>
              <w:spacing w:after="0"/>
            </w:pPr>
            <w:r>
              <w:rPr>
                <w:sz w:val="16"/>
              </w:rPr>
              <w:t>Ranks what matters for the meeting.</w:t>
            </w:r>
          </w:p>
        </w:tc>
      </w:tr>
      <w:tr w:rsidR="00D01B88" w14:paraId="6AF6867C" w14:textId="77777777">
        <w:tc>
          <w:tcPr>
            <w:tcW w:w="2500" w:type="dxa"/>
            <w:tcMar>
              <w:top w:w="80" w:type="dxa"/>
              <w:left w:w="120" w:type="dxa"/>
              <w:bottom w:w="80" w:type="dxa"/>
              <w:right w:w="120" w:type="dxa"/>
            </w:tcMar>
            <w:vAlign w:val="center"/>
          </w:tcPr>
          <w:p w14:paraId="1A101EC2" w14:textId="77777777" w:rsidR="00D01B88" w:rsidRDefault="00000000">
            <w:pPr>
              <w:spacing w:after="0"/>
            </w:pPr>
            <w:r>
              <w:rPr>
                <w:sz w:val="16"/>
              </w:rPr>
              <w:t>Sales Strategy Agent</w:t>
            </w:r>
          </w:p>
        </w:tc>
        <w:tc>
          <w:tcPr>
            <w:tcW w:w="6860" w:type="dxa"/>
            <w:tcMar>
              <w:top w:w="80" w:type="dxa"/>
              <w:left w:w="120" w:type="dxa"/>
              <w:bottom w:w="80" w:type="dxa"/>
              <w:right w:w="120" w:type="dxa"/>
            </w:tcMar>
            <w:vAlign w:val="center"/>
          </w:tcPr>
          <w:p w14:paraId="7778A8F4" w14:textId="77777777" w:rsidR="00D01B88" w:rsidRDefault="00000000">
            <w:pPr>
              <w:spacing w:after="0"/>
            </w:pPr>
            <w:r>
              <w:rPr>
                <w:sz w:val="16"/>
              </w:rPr>
              <w:t>Creates pitch, questions and objections.</w:t>
            </w:r>
          </w:p>
        </w:tc>
      </w:tr>
      <w:tr w:rsidR="00D01B88" w14:paraId="06691604" w14:textId="77777777">
        <w:tc>
          <w:tcPr>
            <w:tcW w:w="2500" w:type="dxa"/>
            <w:tcMar>
              <w:top w:w="80" w:type="dxa"/>
              <w:left w:w="120" w:type="dxa"/>
              <w:bottom w:w="80" w:type="dxa"/>
              <w:right w:w="120" w:type="dxa"/>
            </w:tcMar>
            <w:vAlign w:val="center"/>
          </w:tcPr>
          <w:p w14:paraId="0E9227D4" w14:textId="77777777" w:rsidR="00D01B88" w:rsidRDefault="00000000">
            <w:pPr>
              <w:spacing w:after="0"/>
            </w:pPr>
            <w:r>
              <w:rPr>
                <w:sz w:val="16"/>
              </w:rPr>
              <w:t>Follow-up Agent</w:t>
            </w:r>
          </w:p>
        </w:tc>
        <w:tc>
          <w:tcPr>
            <w:tcW w:w="6860" w:type="dxa"/>
            <w:tcMar>
              <w:top w:w="80" w:type="dxa"/>
              <w:left w:w="120" w:type="dxa"/>
              <w:bottom w:w="80" w:type="dxa"/>
              <w:right w:w="120" w:type="dxa"/>
            </w:tcMar>
            <w:vAlign w:val="center"/>
          </w:tcPr>
          <w:p w14:paraId="180EAF55" w14:textId="77777777" w:rsidR="00D01B88" w:rsidRDefault="00000000">
            <w:pPr>
              <w:spacing w:after="0"/>
            </w:pPr>
            <w:r>
              <w:rPr>
                <w:sz w:val="16"/>
              </w:rPr>
              <w:t>Creates CRM actions and follow-up draft.</w:t>
            </w:r>
          </w:p>
        </w:tc>
      </w:tr>
    </w:tbl>
    <w:p w14:paraId="087E4B88" w14:textId="77777777" w:rsidR="00D01B88" w:rsidRDefault="00D01B88">
      <w:pPr>
        <w:spacing w:after="80"/>
      </w:pPr>
    </w:p>
    <w:p w14:paraId="70245D18" w14:textId="77777777" w:rsidR="00D01B88" w:rsidRDefault="00000000">
      <w:pPr>
        <w:keepNext/>
        <w:spacing w:before="160" w:after="60"/>
      </w:pPr>
      <w:r>
        <w:rPr>
          <w:b/>
          <w:color w:val="1F4D78"/>
        </w:rPr>
        <w:t>9. Phase 2 experimental task: JTBD interview questions for this project.</w:t>
      </w:r>
    </w:p>
    <w:p w14:paraId="3E1466DE" w14:textId="77777777" w:rsidR="00D01B88" w:rsidRDefault="00000000">
      <w:pPr>
        <w:pStyle w:val="ListNumber"/>
        <w:spacing w:after="80"/>
        <w:ind w:left="720"/>
      </w:pPr>
      <w:r>
        <w:t>Tell me about the last time you prepared for a restaurant, supplier or customer meeting.</w:t>
      </w:r>
    </w:p>
    <w:p w14:paraId="2FBB23F2" w14:textId="77777777" w:rsidR="00D01B88" w:rsidRDefault="00000000">
      <w:pPr>
        <w:pStyle w:val="ListNumber"/>
        <w:spacing w:after="80"/>
        <w:ind w:left="720"/>
      </w:pPr>
      <w:r>
        <w:t>What information did you need before that meeting?</w:t>
      </w:r>
    </w:p>
    <w:p w14:paraId="395ED7D3" w14:textId="77777777" w:rsidR="00D01B88" w:rsidRDefault="00000000">
      <w:pPr>
        <w:pStyle w:val="ListNumber"/>
        <w:spacing w:after="80"/>
        <w:ind w:left="720"/>
      </w:pPr>
      <w:r>
        <w:t>Where did you search for that information?</w:t>
      </w:r>
    </w:p>
    <w:p w14:paraId="068A9C7D" w14:textId="77777777" w:rsidR="00D01B88" w:rsidRDefault="00000000">
      <w:pPr>
        <w:pStyle w:val="ListNumber"/>
        <w:spacing w:after="80"/>
        <w:ind w:left="720"/>
      </w:pPr>
      <w:r>
        <w:t>What took the most time?</w:t>
      </w:r>
    </w:p>
    <w:p w14:paraId="0EA20AEE" w14:textId="77777777" w:rsidR="00D01B88" w:rsidRDefault="00000000">
      <w:pPr>
        <w:pStyle w:val="ListNumber"/>
        <w:spacing w:after="80"/>
        <w:ind w:left="720"/>
      </w:pPr>
      <w:r>
        <w:t>What information was difficult to trust or verify?</w:t>
      </w:r>
    </w:p>
    <w:p w14:paraId="798A03AE" w14:textId="77777777" w:rsidR="00D01B88" w:rsidRDefault="00000000">
      <w:pPr>
        <w:pStyle w:val="ListNumber"/>
        <w:spacing w:after="80"/>
        <w:ind w:left="720"/>
      </w:pPr>
      <w:r>
        <w:t>What information would be useful but sensitive or private?</w:t>
      </w:r>
    </w:p>
    <w:p w14:paraId="3EBC2565" w14:textId="77777777" w:rsidR="00D01B88" w:rsidRDefault="00000000">
      <w:pPr>
        <w:pStyle w:val="ListNumber"/>
        <w:spacing w:after="80"/>
        <w:ind w:left="720"/>
      </w:pPr>
      <w:r>
        <w:t>What do you usually prepare before entering the meeting?</w:t>
      </w:r>
    </w:p>
    <w:p w14:paraId="52F35ED8" w14:textId="77777777" w:rsidR="00D01B88" w:rsidRDefault="00000000">
      <w:pPr>
        <w:pStyle w:val="ListNumber"/>
        <w:spacing w:after="80"/>
        <w:ind w:left="720"/>
      </w:pPr>
      <w:r>
        <w:t>What happens if you miss important context?</w:t>
      </w:r>
    </w:p>
    <w:p w14:paraId="5D8A656D" w14:textId="77777777" w:rsidR="00D01B88" w:rsidRDefault="00000000">
      <w:pPr>
        <w:pStyle w:val="ListNumber"/>
        <w:spacing w:after="80"/>
        <w:ind w:left="720"/>
      </w:pPr>
      <w:r>
        <w:t>If an AI assistant prepared a meeting brief, what should it include?</w:t>
      </w:r>
    </w:p>
    <w:p w14:paraId="2161E216" w14:textId="77777777" w:rsidR="00D01B88" w:rsidRDefault="00000000">
      <w:pPr>
        <w:pStyle w:val="ListNumber"/>
        <w:spacing w:after="80"/>
        <w:ind w:left="720"/>
      </w:pPr>
      <w:r>
        <w:t>What would make you not trust the AI output?</w:t>
      </w:r>
    </w:p>
    <w:p w14:paraId="432B3784" w14:textId="77777777" w:rsidR="00D01B88" w:rsidRDefault="00000000">
      <w:pPr>
        <w:pStyle w:val="ListNumber"/>
        <w:spacing w:after="80"/>
        <w:ind w:left="720"/>
      </w:pPr>
      <w:r>
        <w:t>Would source links, timestamps and confidence scores make the brief more credible?</w:t>
      </w:r>
    </w:p>
    <w:p w14:paraId="6BFD8E67" w14:textId="77777777" w:rsidR="00D01B88" w:rsidRDefault="00000000">
      <w:pPr>
        <w:pStyle w:val="ListNumber"/>
        <w:spacing w:after="80"/>
        <w:ind w:left="720"/>
      </w:pPr>
      <w:r>
        <w:t>What should happen after the brief is generated?</w:t>
      </w:r>
    </w:p>
    <w:p w14:paraId="794D023F" w14:textId="77777777" w:rsidR="00D01B88" w:rsidRDefault="00000000">
      <w:pPr>
        <w:pStyle w:val="ListNumber"/>
        <w:spacing w:after="80"/>
        <w:ind w:left="720"/>
      </w:pPr>
      <w:r>
        <w:t>How should the app behave differently for a beginner rep and a senior sales manager?</w:t>
      </w:r>
    </w:p>
    <w:p w14:paraId="1A5C1C41" w14:textId="77777777" w:rsidR="00D01B88" w:rsidRDefault="00000000">
      <w:pPr>
        <w:pStyle w:val="ListNumber"/>
        <w:spacing w:after="80"/>
        <w:ind w:left="720"/>
      </w:pPr>
      <w:r>
        <w:t>What would make you use this product repeatedly?</w:t>
      </w:r>
    </w:p>
    <w:p w14:paraId="5AB4BCB5" w14:textId="77777777" w:rsidR="00D01B88" w:rsidRDefault="00000000">
      <w:pPr>
        <w:pStyle w:val="ListNumber"/>
        <w:spacing w:after="80"/>
        <w:ind w:left="720"/>
      </w:pPr>
      <w:r>
        <w:t>What would make you stop using it after three months?</w:t>
      </w:r>
    </w:p>
    <w:tbl>
      <w:tblPr>
        <w:tblStyle w:val="TableGrid"/>
        <w:tblW w:w="0" w:type="auto"/>
        <w:tblLayout w:type="fixed"/>
        <w:tblLook w:val="04A0" w:firstRow="1" w:lastRow="0" w:firstColumn="1" w:lastColumn="0" w:noHBand="0" w:noVBand="1"/>
      </w:tblPr>
      <w:tblGrid>
        <w:gridCol w:w="900"/>
        <w:gridCol w:w="3600"/>
        <w:gridCol w:w="4860"/>
      </w:tblGrid>
      <w:tr w:rsidR="00D01B88" w14:paraId="1C7FD532" w14:textId="77777777">
        <w:tc>
          <w:tcPr>
            <w:tcW w:w="900" w:type="dxa"/>
            <w:shd w:val="clear" w:color="auto" w:fill="F2F4F7"/>
            <w:tcMar>
              <w:top w:w="80" w:type="dxa"/>
              <w:left w:w="120" w:type="dxa"/>
              <w:bottom w:w="80" w:type="dxa"/>
              <w:right w:w="120" w:type="dxa"/>
            </w:tcMar>
            <w:vAlign w:val="center"/>
          </w:tcPr>
          <w:p w14:paraId="62B85673" w14:textId="77777777" w:rsidR="00D01B88" w:rsidRDefault="00000000">
            <w:pPr>
              <w:spacing w:after="0"/>
            </w:pPr>
            <w:r>
              <w:rPr>
                <w:b/>
                <w:sz w:val="16"/>
              </w:rPr>
              <w:t>Interview type</w:t>
            </w:r>
          </w:p>
        </w:tc>
        <w:tc>
          <w:tcPr>
            <w:tcW w:w="3600" w:type="dxa"/>
            <w:shd w:val="clear" w:color="auto" w:fill="F2F4F7"/>
            <w:tcMar>
              <w:top w:w="80" w:type="dxa"/>
              <w:left w:w="120" w:type="dxa"/>
              <w:bottom w:w="80" w:type="dxa"/>
              <w:right w:w="120" w:type="dxa"/>
            </w:tcMar>
            <w:vAlign w:val="center"/>
          </w:tcPr>
          <w:p w14:paraId="54D96CCB" w14:textId="77777777" w:rsidR="00D01B88" w:rsidRDefault="00000000">
            <w:pPr>
              <w:spacing w:after="0"/>
            </w:pPr>
            <w:r>
              <w:rPr>
                <w:b/>
                <w:sz w:val="16"/>
              </w:rPr>
              <w:t>Who to interview</w:t>
            </w:r>
          </w:p>
        </w:tc>
        <w:tc>
          <w:tcPr>
            <w:tcW w:w="4860" w:type="dxa"/>
            <w:shd w:val="clear" w:color="auto" w:fill="F2F4F7"/>
            <w:tcMar>
              <w:top w:w="80" w:type="dxa"/>
              <w:left w:w="120" w:type="dxa"/>
              <w:bottom w:w="80" w:type="dxa"/>
              <w:right w:w="120" w:type="dxa"/>
            </w:tcMar>
            <w:vAlign w:val="center"/>
          </w:tcPr>
          <w:p w14:paraId="342F7A9E" w14:textId="77777777" w:rsidR="00D01B88" w:rsidRDefault="00000000">
            <w:pPr>
              <w:spacing w:after="0"/>
            </w:pPr>
            <w:r>
              <w:rPr>
                <w:b/>
                <w:sz w:val="16"/>
              </w:rPr>
              <w:t>Evidence needed</w:t>
            </w:r>
          </w:p>
        </w:tc>
      </w:tr>
      <w:tr w:rsidR="00D01B88" w14:paraId="6D51A671" w14:textId="77777777">
        <w:tc>
          <w:tcPr>
            <w:tcW w:w="900" w:type="dxa"/>
            <w:tcMar>
              <w:top w:w="80" w:type="dxa"/>
              <w:left w:w="120" w:type="dxa"/>
              <w:bottom w:w="80" w:type="dxa"/>
              <w:right w:w="120" w:type="dxa"/>
            </w:tcMar>
            <w:vAlign w:val="center"/>
          </w:tcPr>
          <w:p w14:paraId="6F2291D0" w14:textId="77777777" w:rsidR="00D01B88" w:rsidRDefault="00000000">
            <w:pPr>
              <w:spacing w:after="0"/>
            </w:pPr>
            <w:r>
              <w:rPr>
                <w:sz w:val="16"/>
              </w:rPr>
              <w:t>1</w:t>
            </w:r>
          </w:p>
        </w:tc>
        <w:tc>
          <w:tcPr>
            <w:tcW w:w="3600" w:type="dxa"/>
            <w:tcMar>
              <w:top w:w="80" w:type="dxa"/>
              <w:left w:w="120" w:type="dxa"/>
              <w:bottom w:w="80" w:type="dxa"/>
              <w:right w:w="120" w:type="dxa"/>
            </w:tcMar>
            <w:vAlign w:val="center"/>
          </w:tcPr>
          <w:p w14:paraId="1C40D0AD" w14:textId="77777777" w:rsidR="00D01B88" w:rsidRDefault="00000000">
            <w:pPr>
              <w:spacing w:after="0"/>
            </w:pPr>
            <w:r>
              <w:rPr>
                <w:sz w:val="16"/>
              </w:rPr>
              <w:t>Food-industry field sales rep</w:t>
            </w:r>
          </w:p>
        </w:tc>
        <w:tc>
          <w:tcPr>
            <w:tcW w:w="4860" w:type="dxa"/>
            <w:tcMar>
              <w:top w:w="80" w:type="dxa"/>
              <w:left w:w="120" w:type="dxa"/>
              <w:bottom w:w="80" w:type="dxa"/>
              <w:right w:w="120" w:type="dxa"/>
            </w:tcMar>
            <w:vAlign w:val="center"/>
          </w:tcPr>
          <w:p w14:paraId="7D9236EA" w14:textId="77777777" w:rsidR="00D01B88" w:rsidRDefault="00000000">
            <w:pPr>
              <w:spacing w:after="0"/>
            </w:pPr>
            <w:r>
              <w:rPr>
                <w:sz w:val="16"/>
              </w:rPr>
              <w:t>Recording link, raw notes, exact quote and feature insight.</w:t>
            </w:r>
          </w:p>
        </w:tc>
      </w:tr>
      <w:tr w:rsidR="00D01B88" w14:paraId="3609EF60" w14:textId="77777777">
        <w:tc>
          <w:tcPr>
            <w:tcW w:w="900" w:type="dxa"/>
            <w:tcMar>
              <w:top w:w="80" w:type="dxa"/>
              <w:left w:w="120" w:type="dxa"/>
              <w:bottom w:w="80" w:type="dxa"/>
              <w:right w:w="120" w:type="dxa"/>
            </w:tcMar>
            <w:vAlign w:val="center"/>
          </w:tcPr>
          <w:p w14:paraId="706B2B6B" w14:textId="77777777" w:rsidR="00D01B88" w:rsidRDefault="00000000">
            <w:pPr>
              <w:spacing w:after="0"/>
            </w:pPr>
            <w:r>
              <w:rPr>
                <w:sz w:val="16"/>
              </w:rPr>
              <w:t>2</w:t>
            </w:r>
          </w:p>
        </w:tc>
        <w:tc>
          <w:tcPr>
            <w:tcW w:w="3600" w:type="dxa"/>
            <w:tcMar>
              <w:top w:w="80" w:type="dxa"/>
              <w:left w:w="120" w:type="dxa"/>
              <w:bottom w:w="80" w:type="dxa"/>
              <w:right w:w="120" w:type="dxa"/>
            </w:tcMar>
            <w:vAlign w:val="center"/>
          </w:tcPr>
          <w:p w14:paraId="5A6D9723" w14:textId="77777777" w:rsidR="00D01B88" w:rsidRDefault="00000000">
            <w:pPr>
              <w:spacing w:after="0"/>
            </w:pPr>
            <w:r>
              <w:rPr>
                <w:sz w:val="16"/>
              </w:rPr>
              <w:t>Sales manager / business development lead</w:t>
            </w:r>
          </w:p>
        </w:tc>
        <w:tc>
          <w:tcPr>
            <w:tcW w:w="4860" w:type="dxa"/>
            <w:tcMar>
              <w:top w:w="80" w:type="dxa"/>
              <w:left w:w="120" w:type="dxa"/>
              <w:bottom w:w="80" w:type="dxa"/>
              <w:right w:w="120" w:type="dxa"/>
            </w:tcMar>
            <w:vAlign w:val="center"/>
          </w:tcPr>
          <w:p w14:paraId="394C0FE1" w14:textId="77777777" w:rsidR="00D01B88" w:rsidRDefault="00000000">
            <w:pPr>
              <w:spacing w:after="0"/>
            </w:pPr>
            <w:r>
              <w:rPr>
                <w:sz w:val="16"/>
              </w:rPr>
              <w:t>Recording link, raw notes, exact quote and feature insight.</w:t>
            </w:r>
          </w:p>
        </w:tc>
      </w:tr>
      <w:tr w:rsidR="00D01B88" w14:paraId="2F0B821A" w14:textId="77777777">
        <w:tc>
          <w:tcPr>
            <w:tcW w:w="900" w:type="dxa"/>
            <w:tcMar>
              <w:top w:w="80" w:type="dxa"/>
              <w:left w:w="120" w:type="dxa"/>
              <w:bottom w:w="80" w:type="dxa"/>
              <w:right w:w="120" w:type="dxa"/>
            </w:tcMar>
            <w:vAlign w:val="center"/>
          </w:tcPr>
          <w:p w14:paraId="3630F80A" w14:textId="77777777" w:rsidR="00D01B88" w:rsidRDefault="00000000">
            <w:pPr>
              <w:spacing w:after="0"/>
            </w:pPr>
            <w:r>
              <w:rPr>
                <w:sz w:val="16"/>
              </w:rPr>
              <w:t>3</w:t>
            </w:r>
          </w:p>
        </w:tc>
        <w:tc>
          <w:tcPr>
            <w:tcW w:w="3600" w:type="dxa"/>
            <w:tcMar>
              <w:top w:w="80" w:type="dxa"/>
              <w:left w:w="120" w:type="dxa"/>
              <w:bottom w:w="80" w:type="dxa"/>
              <w:right w:w="120" w:type="dxa"/>
            </w:tcMar>
            <w:vAlign w:val="center"/>
          </w:tcPr>
          <w:p w14:paraId="0FA85A06" w14:textId="77777777" w:rsidR="00D01B88" w:rsidRDefault="00000000">
            <w:pPr>
              <w:spacing w:after="0"/>
            </w:pPr>
            <w:r>
              <w:rPr>
                <w:sz w:val="16"/>
              </w:rPr>
              <w:t>Restaurant/cafe/cloud kitchen owner or manager</w:t>
            </w:r>
          </w:p>
        </w:tc>
        <w:tc>
          <w:tcPr>
            <w:tcW w:w="4860" w:type="dxa"/>
            <w:tcMar>
              <w:top w:w="80" w:type="dxa"/>
              <w:left w:w="120" w:type="dxa"/>
              <w:bottom w:w="80" w:type="dxa"/>
              <w:right w:w="120" w:type="dxa"/>
            </w:tcMar>
            <w:vAlign w:val="center"/>
          </w:tcPr>
          <w:p w14:paraId="4892491C" w14:textId="77777777" w:rsidR="00D01B88" w:rsidRDefault="00000000">
            <w:pPr>
              <w:spacing w:after="0"/>
            </w:pPr>
            <w:r>
              <w:rPr>
                <w:sz w:val="16"/>
              </w:rPr>
              <w:t>Recording link, raw notes, exact quote and feature insight.</w:t>
            </w:r>
          </w:p>
        </w:tc>
      </w:tr>
      <w:tr w:rsidR="00D01B88" w14:paraId="72F67CB7" w14:textId="77777777">
        <w:tc>
          <w:tcPr>
            <w:tcW w:w="900" w:type="dxa"/>
            <w:tcMar>
              <w:top w:w="80" w:type="dxa"/>
              <w:left w:w="120" w:type="dxa"/>
              <w:bottom w:w="80" w:type="dxa"/>
              <w:right w:w="120" w:type="dxa"/>
            </w:tcMar>
            <w:vAlign w:val="center"/>
          </w:tcPr>
          <w:p w14:paraId="678AEB7F" w14:textId="77777777" w:rsidR="00D01B88" w:rsidRDefault="00000000">
            <w:pPr>
              <w:spacing w:after="0"/>
            </w:pPr>
            <w:r>
              <w:rPr>
                <w:sz w:val="16"/>
              </w:rPr>
              <w:t>4</w:t>
            </w:r>
          </w:p>
        </w:tc>
        <w:tc>
          <w:tcPr>
            <w:tcW w:w="3600" w:type="dxa"/>
            <w:tcMar>
              <w:top w:w="80" w:type="dxa"/>
              <w:left w:w="120" w:type="dxa"/>
              <w:bottom w:w="80" w:type="dxa"/>
              <w:right w:w="120" w:type="dxa"/>
            </w:tcMar>
            <w:vAlign w:val="center"/>
          </w:tcPr>
          <w:p w14:paraId="57794EFC" w14:textId="77777777" w:rsidR="00D01B88" w:rsidRDefault="00000000">
            <w:pPr>
              <w:spacing w:after="0"/>
            </w:pPr>
            <w:r>
              <w:rPr>
                <w:sz w:val="16"/>
              </w:rPr>
              <w:t>Supplier/distributor owner</w:t>
            </w:r>
          </w:p>
        </w:tc>
        <w:tc>
          <w:tcPr>
            <w:tcW w:w="4860" w:type="dxa"/>
            <w:tcMar>
              <w:top w:w="80" w:type="dxa"/>
              <w:left w:w="120" w:type="dxa"/>
              <w:bottom w:w="80" w:type="dxa"/>
              <w:right w:w="120" w:type="dxa"/>
            </w:tcMar>
            <w:vAlign w:val="center"/>
          </w:tcPr>
          <w:p w14:paraId="63D8104E" w14:textId="77777777" w:rsidR="00D01B88" w:rsidRDefault="00000000">
            <w:pPr>
              <w:spacing w:after="0"/>
            </w:pPr>
            <w:r>
              <w:rPr>
                <w:sz w:val="16"/>
              </w:rPr>
              <w:t>Recording link, raw notes, exact quote and feature insight.</w:t>
            </w:r>
          </w:p>
        </w:tc>
      </w:tr>
      <w:tr w:rsidR="00D01B88" w14:paraId="0BC9274F" w14:textId="77777777">
        <w:tc>
          <w:tcPr>
            <w:tcW w:w="900" w:type="dxa"/>
            <w:tcMar>
              <w:top w:w="80" w:type="dxa"/>
              <w:left w:w="120" w:type="dxa"/>
              <w:bottom w:w="80" w:type="dxa"/>
              <w:right w:w="120" w:type="dxa"/>
            </w:tcMar>
            <w:vAlign w:val="center"/>
          </w:tcPr>
          <w:p w14:paraId="751B6666" w14:textId="77777777" w:rsidR="00D01B88" w:rsidRDefault="00000000">
            <w:pPr>
              <w:spacing w:after="0"/>
            </w:pPr>
            <w:r>
              <w:rPr>
                <w:sz w:val="16"/>
              </w:rPr>
              <w:t>5</w:t>
            </w:r>
          </w:p>
        </w:tc>
        <w:tc>
          <w:tcPr>
            <w:tcW w:w="3600" w:type="dxa"/>
            <w:tcMar>
              <w:top w:w="80" w:type="dxa"/>
              <w:left w:w="120" w:type="dxa"/>
              <w:bottom w:w="80" w:type="dxa"/>
              <w:right w:w="120" w:type="dxa"/>
            </w:tcMar>
            <w:vAlign w:val="center"/>
          </w:tcPr>
          <w:p w14:paraId="373442E1" w14:textId="77777777" w:rsidR="00D01B88" w:rsidRDefault="00000000">
            <w:pPr>
              <w:spacing w:after="0"/>
            </w:pPr>
            <w:r>
              <w:rPr>
                <w:sz w:val="16"/>
              </w:rPr>
              <w:t>CRM/data/operations person</w:t>
            </w:r>
          </w:p>
        </w:tc>
        <w:tc>
          <w:tcPr>
            <w:tcW w:w="4860" w:type="dxa"/>
            <w:tcMar>
              <w:top w:w="80" w:type="dxa"/>
              <w:left w:w="120" w:type="dxa"/>
              <w:bottom w:w="80" w:type="dxa"/>
              <w:right w:w="120" w:type="dxa"/>
            </w:tcMar>
            <w:vAlign w:val="center"/>
          </w:tcPr>
          <w:p w14:paraId="6AF673E6" w14:textId="77777777" w:rsidR="00D01B88" w:rsidRDefault="00000000">
            <w:pPr>
              <w:spacing w:after="0"/>
            </w:pPr>
            <w:r>
              <w:rPr>
                <w:sz w:val="16"/>
              </w:rPr>
              <w:t>Recording link, raw notes, exact quote and feature insight.</w:t>
            </w:r>
          </w:p>
        </w:tc>
      </w:tr>
    </w:tbl>
    <w:p w14:paraId="3EF5B2A1" w14:textId="77777777" w:rsidR="00D01B88" w:rsidRDefault="00D01B88">
      <w:pPr>
        <w:spacing w:after="80"/>
      </w:pPr>
    </w:p>
    <w:p w14:paraId="72D2956A" w14:textId="77777777" w:rsidR="00D01B88" w:rsidRDefault="00D01B88">
      <w:pPr>
        <w:spacing w:after="360"/>
      </w:pPr>
    </w:p>
    <w:p w14:paraId="13BAF5ED" w14:textId="77777777" w:rsidR="00D01B88" w:rsidRDefault="00000000">
      <w:pPr>
        <w:pStyle w:val="Heading1"/>
      </w:pPr>
      <w:r>
        <w:lastRenderedPageBreak/>
        <w:t>Phase 3: Project Plan, Methodology, Ethics and Lean Canvas</w:t>
      </w:r>
    </w:p>
    <w:p w14:paraId="067946AA" w14:textId="77777777" w:rsidR="00D01B88" w:rsidRDefault="00000000">
      <w:pPr>
        <w:keepNext/>
        <w:spacing w:before="160" w:after="60"/>
      </w:pPr>
      <w:r>
        <w:rPr>
          <w:b/>
          <w:color w:val="1F4D78"/>
        </w:rPr>
        <w:t>1. Create a sample project plan.</w:t>
      </w:r>
    </w:p>
    <w:tbl>
      <w:tblPr>
        <w:tblStyle w:val="TableGrid"/>
        <w:tblW w:w="0" w:type="auto"/>
        <w:tblLayout w:type="fixed"/>
        <w:tblLook w:val="04A0" w:firstRow="1" w:lastRow="0" w:firstColumn="1" w:lastColumn="0" w:noHBand="0" w:noVBand="1"/>
      </w:tblPr>
      <w:tblGrid>
        <w:gridCol w:w="1200"/>
        <w:gridCol w:w="2800"/>
        <w:gridCol w:w="5360"/>
      </w:tblGrid>
      <w:tr w:rsidR="00D01B88" w14:paraId="310FAD07" w14:textId="77777777">
        <w:tc>
          <w:tcPr>
            <w:tcW w:w="1200" w:type="dxa"/>
            <w:shd w:val="clear" w:color="auto" w:fill="F2F4F7"/>
            <w:tcMar>
              <w:top w:w="80" w:type="dxa"/>
              <w:left w:w="120" w:type="dxa"/>
              <w:bottom w:w="80" w:type="dxa"/>
              <w:right w:w="120" w:type="dxa"/>
            </w:tcMar>
            <w:vAlign w:val="center"/>
          </w:tcPr>
          <w:p w14:paraId="759898C2" w14:textId="77777777" w:rsidR="00D01B88" w:rsidRDefault="00000000">
            <w:pPr>
              <w:spacing w:after="0"/>
            </w:pPr>
            <w:r>
              <w:rPr>
                <w:b/>
                <w:sz w:val="16"/>
              </w:rPr>
              <w:t>Sprint</w:t>
            </w:r>
          </w:p>
        </w:tc>
        <w:tc>
          <w:tcPr>
            <w:tcW w:w="2800" w:type="dxa"/>
            <w:shd w:val="clear" w:color="auto" w:fill="F2F4F7"/>
            <w:tcMar>
              <w:top w:w="80" w:type="dxa"/>
              <w:left w:w="120" w:type="dxa"/>
              <w:bottom w:w="80" w:type="dxa"/>
              <w:right w:w="120" w:type="dxa"/>
            </w:tcMar>
            <w:vAlign w:val="center"/>
          </w:tcPr>
          <w:p w14:paraId="7A2942BC" w14:textId="77777777" w:rsidR="00D01B88" w:rsidRDefault="00000000">
            <w:pPr>
              <w:spacing w:after="0"/>
            </w:pPr>
            <w:r>
              <w:rPr>
                <w:b/>
                <w:sz w:val="16"/>
              </w:rPr>
              <w:t>Focus</w:t>
            </w:r>
          </w:p>
        </w:tc>
        <w:tc>
          <w:tcPr>
            <w:tcW w:w="5360" w:type="dxa"/>
            <w:shd w:val="clear" w:color="auto" w:fill="F2F4F7"/>
            <w:tcMar>
              <w:top w:w="80" w:type="dxa"/>
              <w:left w:w="120" w:type="dxa"/>
              <w:bottom w:w="80" w:type="dxa"/>
              <w:right w:w="120" w:type="dxa"/>
            </w:tcMar>
            <w:vAlign w:val="center"/>
          </w:tcPr>
          <w:p w14:paraId="1BF214AB" w14:textId="77777777" w:rsidR="00D01B88" w:rsidRDefault="00000000">
            <w:pPr>
              <w:spacing w:after="0"/>
            </w:pPr>
            <w:r>
              <w:rPr>
                <w:b/>
                <w:sz w:val="16"/>
              </w:rPr>
              <w:t>Deliverables</w:t>
            </w:r>
          </w:p>
        </w:tc>
      </w:tr>
      <w:tr w:rsidR="00D01B88" w14:paraId="735E3D23" w14:textId="77777777">
        <w:tc>
          <w:tcPr>
            <w:tcW w:w="1200" w:type="dxa"/>
            <w:tcMar>
              <w:top w:w="80" w:type="dxa"/>
              <w:left w:w="120" w:type="dxa"/>
              <w:bottom w:w="80" w:type="dxa"/>
              <w:right w:w="120" w:type="dxa"/>
            </w:tcMar>
            <w:vAlign w:val="center"/>
          </w:tcPr>
          <w:p w14:paraId="416DB544" w14:textId="77777777" w:rsidR="00D01B88" w:rsidRDefault="00000000">
            <w:pPr>
              <w:spacing w:after="0"/>
            </w:pPr>
            <w:r>
              <w:rPr>
                <w:sz w:val="16"/>
              </w:rPr>
              <w:t>Sprint 1</w:t>
            </w:r>
          </w:p>
        </w:tc>
        <w:tc>
          <w:tcPr>
            <w:tcW w:w="2800" w:type="dxa"/>
            <w:tcMar>
              <w:top w:w="80" w:type="dxa"/>
              <w:left w:w="120" w:type="dxa"/>
              <w:bottom w:w="80" w:type="dxa"/>
              <w:right w:w="120" w:type="dxa"/>
            </w:tcMar>
            <w:vAlign w:val="center"/>
          </w:tcPr>
          <w:p w14:paraId="28CFD5BC" w14:textId="77777777" w:rsidR="00D01B88" w:rsidRDefault="00000000">
            <w:pPr>
              <w:spacing w:after="0"/>
            </w:pPr>
            <w:r>
              <w:rPr>
                <w:sz w:val="16"/>
              </w:rPr>
              <w:t>Problem and data foundation</w:t>
            </w:r>
          </w:p>
        </w:tc>
        <w:tc>
          <w:tcPr>
            <w:tcW w:w="5360" w:type="dxa"/>
            <w:tcMar>
              <w:top w:w="80" w:type="dxa"/>
              <w:left w:w="120" w:type="dxa"/>
              <w:bottom w:w="80" w:type="dxa"/>
              <w:right w:w="120" w:type="dxa"/>
            </w:tcMar>
            <w:vAlign w:val="center"/>
          </w:tcPr>
          <w:p w14:paraId="48475394" w14:textId="77777777" w:rsidR="00D01B88" w:rsidRDefault="00000000">
            <w:pPr>
              <w:spacing w:after="0"/>
            </w:pPr>
            <w:r>
              <w:rPr>
                <w:sz w:val="16"/>
              </w:rPr>
              <w:t>Problem statement, personas, raw signal plan, product catalog and prospect data.</w:t>
            </w:r>
          </w:p>
        </w:tc>
      </w:tr>
      <w:tr w:rsidR="00D01B88" w14:paraId="63BBF94A" w14:textId="77777777">
        <w:tc>
          <w:tcPr>
            <w:tcW w:w="1200" w:type="dxa"/>
            <w:tcMar>
              <w:top w:w="80" w:type="dxa"/>
              <w:left w:w="120" w:type="dxa"/>
              <w:bottom w:w="80" w:type="dxa"/>
              <w:right w:w="120" w:type="dxa"/>
            </w:tcMar>
            <w:vAlign w:val="center"/>
          </w:tcPr>
          <w:p w14:paraId="015C68E5" w14:textId="77777777" w:rsidR="00D01B88" w:rsidRDefault="00000000">
            <w:pPr>
              <w:spacing w:after="0"/>
            </w:pPr>
            <w:r>
              <w:rPr>
                <w:sz w:val="16"/>
              </w:rPr>
              <w:t>Sprint 2</w:t>
            </w:r>
          </w:p>
        </w:tc>
        <w:tc>
          <w:tcPr>
            <w:tcW w:w="2800" w:type="dxa"/>
            <w:tcMar>
              <w:top w:w="80" w:type="dxa"/>
              <w:left w:w="120" w:type="dxa"/>
              <w:bottom w:w="80" w:type="dxa"/>
              <w:right w:w="120" w:type="dxa"/>
            </w:tcMar>
            <w:vAlign w:val="center"/>
          </w:tcPr>
          <w:p w14:paraId="5130D25C" w14:textId="77777777" w:rsidR="00D01B88" w:rsidRDefault="00000000">
            <w:pPr>
              <w:spacing w:after="0"/>
            </w:pPr>
            <w:r>
              <w:rPr>
                <w:sz w:val="16"/>
              </w:rPr>
              <w:t>Core workflow</w:t>
            </w:r>
          </w:p>
        </w:tc>
        <w:tc>
          <w:tcPr>
            <w:tcW w:w="5360" w:type="dxa"/>
            <w:tcMar>
              <w:top w:w="80" w:type="dxa"/>
              <w:left w:w="120" w:type="dxa"/>
              <w:bottom w:w="80" w:type="dxa"/>
              <w:right w:w="120" w:type="dxa"/>
            </w:tcMar>
            <w:vAlign w:val="center"/>
          </w:tcPr>
          <w:p w14:paraId="590303F7" w14:textId="77777777" w:rsidR="00D01B88" w:rsidRDefault="00000000">
            <w:pPr>
              <w:spacing w:after="0"/>
            </w:pPr>
            <w:r>
              <w:rPr>
                <w:sz w:val="16"/>
              </w:rPr>
              <w:t>Seller Setup, Command Center, active context and Prospect Brief.</w:t>
            </w:r>
          </w:p>
        </w:tc>
      </w:tr>
      <w:tr w:rsidR="00D01B88" w14:paraId="5902B823" w14:textId="77777777">
        <w:tc>
          <w:tcPr>
            <w:tcW w:w="1200" w:type="dxa"/>
            <w:tcMar>
              <w:top w:w="80" w:type="dxa"/>
              <w:left w:w="120" w:type="dxa"/>
              <w:bottom w:w="80" w:type="dxa"/>
              <w:right w:w="120" w:type="dxa"/>
            </w:tcMar>
            <w:vAlign w:val="center"/>
          </w:tcPr>
          <w:p w14:paraId="3D576E90" w14:textId="77777777" w:rsidR="00D01B88" w:rsidRDefault="00000000">
            <w:pPr>
              <w:spacing w:after="0"/>
            </w:pPr>
            <w:r>
              <w:rPr>
                <w:sz w:val="16"/>
              </w:rPr>
              <w:t>Sprint 3</w:t>
            </w:r>
          </w:p>
        </w:tc>
        <w:tc>
          <w:tcPr>
            <w:tcW w:w="2800" w:type="dxa"/>
            <w:tcMar>
              <w:top w:w="80" w:type="dxa"/>
              <w:left w:w="120" w:type="dxa"/>
              <w:bottom w:w="80" w:type="dxa"/>
              <w:right w:w="120" w:type="dxa"/>
            </w:tcMar>
            <w:vAlign w:val="center"/>
          </w:tcPr>
          <w:p w14:paraId="5E396C9E" w14:textId="77777777" w:rsidR="00D01B88" w:rsidRDefault="00000000">
            <w:pPr>
              <w:spacing w:after="0"/>
            </w:pPr>
            <w:r>
              <w:rPr>
                <w:sz w:val="16"/>
              </w:rPr>
              <w:t>Decision Intelligence Engine</w:t>
            </w:r>
          </w:p>
        </w:tc>
        <w:tc>
          <w:tcPr>
            <w:tcW w:w="5360" w:type="dxa"/>
            <w:tcMar>
              <w:top w:w="80" w:type="dxa"/>
              <w:left w:w="120" w:type="dxa"/>
              <w:bottom w:w="80" w:type="dxa"/>
              <w:right w:w="120" w:type="dxa"/>
            </w:tcMar>
            <w:vAlign w:val="center"/>
          </w:tcPr>
          <w:p w14:paraId="5C08CF39" w14:textId="77777777" w:rsidR="00D01B88" w:rsidRDefault="00000000">
            <w:pPr>
              <w:spacing w:after="0"/>
            </w:pPr>
            <w:r>
              <w:rPr>
                <w:sz w:val="16"/>
              </w:rPr>
              <w:t>Signal orchestration, product match, what changed, trust labels and pitch download.</w:t>
            </w:r>
          </w:p>
        </w:tc>
      </w:tr>
      <w:tr w:rsidR="00D01B88" w14:paraId="71395181" w14:textId="77777777">
        <w:tc>
          <w:tcPr>
            <w:tcW w:w="1200" w:type="dxa"/>
            <w:tcMar>
              <w:top w:w="80" w:type="dxa"/>
              <w:left w:w="120" w:type="dxa"/>
              <w:bottom w:w="80" w:type="dxa"/>
              <w:right w:w="120" w:type="dxa"/>
            </w:tcMar>
            <w:vAlign w:val="center"/>
          </w:tcPr>
          <w:p w14:paraId="585F0F46" w14:textId="77777777" w:rsidR="00D01B88" w:rsidRDefault="00000000">
            <w:pPr>
              <w:spacing w:after="0"/>
            </w:pPr>
            <w:r>
              <w:rPr>
                <w:sz w:val="16"/>
              </w:rPr>
              <w:t>Sprint 4</w:t>
            </w:r>
          </w:p>
        </w:tc>
        <w:tc>
          <w:tcPr>
            <w:tcW w:w="2800" w:type="dxa"/>
            <w:tcMar>
              <w:top w:w="80" w:type="dxa"/>
              <w:left w:w="120" w:type="dxa"/>
              <w:bottom w:w="80" w:type="dxa"/>
              <w:right w:w="120" w:type="dxa"/>
            </w:tcMar>
            <w:vAlign w:val="center"/>
          </w:tcPr>
          <w:p w14:paraId="51D9D43C" w14:textId="77777777" w:rsidR="00D01B88" w:rsidRDefault="00000000">
            <w:pPr>
              <w:spacing w:after="0"/>
            </w:pPr>
            <w:r>
              <w:rPr>
                <w:sz w:val="16"/>
              </w:rPr>
              <w:t>Workflow completion</w:t>
            </w:r>
          </w:p>
        </w:tc>
        <w:tc>
          <w:tcPr>
            <w:tcW w:w="5360" w:type="dxa"/>
            <w:tcMar>
              <w:top w:w="80" w:type="dxa"/>
              <w:left w:w="120" w:type="dxa"/>
              <w:bottom w:w="80" w:type="dxa"/>
              <w:right w:w="120" w:type="dxa"/>
            </w:tcMar>
            <w:vAlign w:val="center"/>
          </w:tcPr>
          <w:p w14:paraId="2CAFD98A" w14:textId="77777777" w:rsidR="00D01B88" w:rsidRDefault="00000000">
            <w:pPr>
              <w:spacing w:after="0"/>
            </w:pPr>
            <w:r>
              <w:rPr>
                <w:sz w:val="16"/>
              </w:rPr>
              <w:t>Opportunity Radar, CRM Timeline, Follow-up Studio, AI Copilot and Agentic Sales Intelligence Workflow.</w:t>
            </w:r>
          </w:p>
        </w:tc>
      </w:tr>
      <w:tr w:rsidR="00D01B88" w14:paraId="1057176C" w14:textId="77777777">
        <w:tc>
          <w:tcPr>
            <w:tcW w:w="1200" w:type="dxa"/>
            <w:tcMar>
              <w:top w:w="80" w:type="dxa"/>
              <w:left w:w="120" w:type="dxa"/>
              <w:bottom w:w="80" w:type="dxa"/>
              <w:right w:w="120" w:type="dxa"/>
            </w:tcMar>
            <w:vAlign w:val="center"/>
          </w:tcPr>
          <w:p w14:paraId="3EF8C1EB" w14:textId="77777777" w:rsidR="00D01B88" w:rsidRDefault="00000000">
            <w:pPr>
              <w:spacing w:after="0"/>
            </w:pPr>
            <w:r>
              <w:rPr>
                <w:sz w:val="16"/>
              </w:rPr>
              <w:t>Sprint 5</w:t>
            </w:r>
          </w:p>
        </w:tc>
        <w:tc>
          <w:tcPr>
            <w:tcW w:w="2800" w:type="dxa"/>
            <w:tcMar>
              <w:top w:w="80" w:type="dxa"/>
              <w:left w:w="120" w:type="dxa"/>
              <w:bottom w:w="80" w:type="dxa"/>
              <w:right w:w="120" w:type="dxa"/>
            </w:tcMar>
            <w:vAlign w:val="center"/>
          </w:tcPr>
          <w:p w14:paraId="6834182E" w14:textId="77777777" w:rsidR="00D01B88" w:rsidRDefault="00000000">
            <w:pPr>
              <w:spacing w:after="0"/>
            </w:pPr>
            <w:r>
              <w:rPr>
                <w:sz w:val="16"/>
              </w:rPr>
              <w:t>Testing and submission</w:t>
            </w:r>
          </w:p>
        </w:tc>
        <w:tc>
          <w:tcPr>
            <w:tcW w:w="5360" w:type="dxa"/>
            <w:tcMar>
              <w:top w:w="80" w:type="dxa"/>
              <w:left w:w="120" w:type="dxa"/>
              <w:bottom w:w="80" w:type="dxa"/>
              <w:right w:w="120" w:type="dxa"/>
            </w:tcMar>
            <w:vAlign w:val="center"/>
          </w:tcPr>
          <w:p w14:paraId="31908550" w14:textId="77777777" w:rsidR="00D01B88" w:rsidRDefault="00000000">
            <w:pPr>
              <w:spacing w:after="0"/>
            </w:pPr>
            <w:r>
              <w:rPr>
                <w:sz w:val="16"/>
              </w:rPr>
              <w:t>Bug fixes, demo recording, PRD, evidence links and final PDF.</w:t>
            </w:r>
          </w:p>
        </w:tc>
      </w:tr>
    </w:tbl>
    <w:p w14:paraId="782A370A" w14:textId="77777777" w:rsidR="00D01B88" w:rsidRDefault="00D01B88">
      <w:pPr>
        <w:spacing w:after="80"/>
      </w:pPr>
    </w:p>
    <w:p w14:paraId="068E6C4E" w14:textId="77777777" w:rsidR="00D01B88" w:rsidRDefault="00000000">
      <w:pPr>
        <w:keepNext/>
        <w:spacing w:before="160" w:after="60"/>
      </w:pPr>
      <w:r>
        <w:rPr>
          <w:b/>
          <w:color w:val="1F4D78"/>
        </w:rPr>
        <w:t>2. What methodology will you use? Why?</w:t>
      </w:r>
    </w:p>
    <w:p w14:paraId="20DD8E95" w14:textId="77777777" w:rsidR="00D01B88" w:rsidRDefault="00000000">
      <w:r>
        <w:t>The recommended methodology is Agile with Lean Startup experimentation. Agile fits because the product depends on quick feedback from reps and evaluators. Lean Startup fits because the riskiest assumptions are not technical; they are whether reps trust AI-prepared briefs, whether category-specific logic improves usefulness and whether managers see enough time savings to pay.</w:t>
      </w:r>
    </w:p>
    <w:p w14:paraId="6EB39DFA" w14:textId="77777777" w:rsidR="00D01B88" w:rsidRDefault="00000000">
      <w:pPr>
        <w:keepNext/>
        <w:spacing w:before="160" w:after="60"/>
      </w:pPr>
      <w:r>
        <w:rPr>
          <w:b/>
          <w:color w:val="1F4D78"/>
        </w:rPr>
        <w:t>3. Create a Jira board and attach screenshot.</w:t>
      </w:r>
    </w:p>
    <w:tbl>
      <w:tblPr>
        <w:tblStyle w:val="TableGrid"/>
        <w:tblW w:w="0" w:type="auto"/>
        <w:tblLayout w:type="fixed"/>
        <w:tblLook w:val="04A0" w:firstRow="1" w:lastRow="0" w:firstColumn="1" w:lastColumn="0" w:noHBand="0" w:noVBand="1"/>
      </w:tblPr>
      <w:tblGrid>
        <w:gridCol w:w="1800"/>
        <w:gridCol w:w="7560"/>
      </w:tblGrid>
      <w:tr w:rsidR="00D01B88" w14:paraId="0E11D897" w14:textId="77777777">
        <w:tc>
          <w:tcPr>
            <w:tcW w:w="1800" w:type="dxa"/>
            <w:shd w:val="clear" w:color="auto" w:fill="F2F4F7"/>
            <w:tcMar>
              <w:top w:w="80" w:type="dxa"/>
              <w:left w:w="120" w:type="dxa"/>
              <w:bottom w:w="80" w:type="dxa"/>
              <w:right w:w="120" w:type="dxa"/>
            </w:tcMar>
            <w:vAlign w:val="center"/>
          </w:tcPr>
          <w:p w14:paraId="7BC07455" w14:textId="77777777" w:rsidR="00D01B88" w:rsidRDefault="00000000">
            <w:pPr>
              <w:spacing w:after="0"/>
            </w:pPr>
            <w:r>
              <w:rPr>
                <w:b/>
                <w:sz w:val="17"/>
              </w:rPr>
              <w:t>Column</w:t>
            </w:r>
          </w:p>
        </w:tc>
        <w:tc>
          <w:tcPr>
            <w:tcW w:w="7560" w:type="dxa"/>
            <w:shd w:val="clear" w:color="auto" w:fill="F2F4F7"/>
            <w:tcMar>
              <w:top w:w="80" w:type="dxa"/>
              <w:left w:w="120" w:type="dxa"/>
              <w:bottom w:w="80" w:type="dxa"/>
              <w:right w:w="120" w:type="dxa"/>
            </w:tcMar>
            <w:vAlign w:val="center"/>
          </w:tcPr>
          <w:p w14:paraId="213BCC1A" w14:textId="77777777" w:rsidR="00D01B88" w:rsidRDefault="00000000">
            <w:pPr>
              <w:spacing w:after="0"/>
            </w:pPr>
            <w:r>
              <w:rPr>
                <w:b/>
                <w:sz w:val="17"/>
              </w:rPr>
              <w:t>Example tasks</w:t>
            </w:r>
          </w:p>
        </w:tc>
      </w:tr>
      <w:tr w:rsidR="00D01B88" w14:paraId="424744BA" w14:textId="77777777">
        <w:tc>
          <w:tcPr>
            <w:tcW w:w="1800" w:type="dxa"/>
            <w:tcMar>
              <w:top w:w="80" w:type="dxa"/>
              <w:left w:w="120" w:type="dxa"/>
              <w:bottom w:w="80" w:type="dxa"/>
              <w:right w:w="120" w:type="dxa"/>
            </w:tcMar>
            <w:vAlign w:val="center"/>
          </w:tcPr>
          <w:p w14:paraId="5DAED5D8" w14:textId="77777777" w:rsidR="00D01B88" w:rsidRDefault="00000000">
            <w:pPr>
              <w:spacing w:after="0"/>
            </w:pPr>
            <w:r>
              <w:rPr>
                <w:sz w:val="17"/>
              </w:rPr>
              <w:t>Backlog</w:t>
            </w:r>
          </w:p>
        </w:tc>
        <w:tc>
          <w:tcPr>
            <w:tcW w:w="7560" w:type="dxa"/>
            <w:tcMar>
              <w:top w:w="80" w:type="dxa"/>
              <w:left w:w="120" w:type="dxa"/>
              <w:bottom w:w="80" w:type="dxa"/>
              <w:right w:w="120" w:type="dxa"/>
            </w:tcMar>
            <w:vAlign w:val="center"/>
          </w:tcPr>
          <w:p w14:paraId="174EBA21" w14:textId="77777777" w:rsidR="00D01B88" w:rsidRDefault="00000000">
            <w:pPr>
              <w:spacing w:after="0"/>
            </w:pPr>
            <w:r>
              <w:rPr>
                <w:sz w:val="17"/>
              </w:rPr>
              <w:t>Live API integrations, admin analytics, advanced CRM sync.</w:t>
            </w:r>
          </w:p>
        </w:tc>
      </w:tr>
      <w:tr w:rsidR="00D01B88" w14:paraId="57BEBCD0" w14:textId="77777777">
        <w:tc>
          <w:tcPr>
            <w:tcW w:w="1800" w:type="dxa"/>
            <w:tcMar>
              <w:top w:w="80" w:type="dxa"/>
              <w:left w:w="120" w:type="dxa"/>
              <w:bottom w:w="80" w:type="dxa"/>
              <w:right w:w="120" w:type="dxa"/>
            </w:tcMar>
            <w:vAlign w:val="center"/>
          </w:tcPr>
          <w:p w14:paraId="43246B03" w14:textId="77777777" w:rsidR="00D01B88" w:rsidRDefault="00000000">
            <w:pPr>
              <w:spacing w:after="0"/>
            </w:pPr>
            <w:r>
              <w:rPr>
                <w:sz w:val="17"/>
              </w:rPr>
              <w:t>To Do</w:t>
            </w:r>
          </w:p>
        </w:tc>
        <w:tc>
          <w:tcPr>
            <w:tcW w:w="7560" w:type="dxa"/>
            <w:tcMar>
              <w:top w:w="80" w:type="dxa"/>
              <w:left w:w="120" w:type="dxa"/>
              <w:bottom w:w="80" w:type="dxa"/>
              <w:right w:w="120" w:type="dxa"/>
            </w:tcMar>
            <w:vAlign w:val="center"/>
          </w:tcPr>
          <w:p w14:paraId="672A2AF4" w14:textId="77777777" w:rsidR="00D01B88" w:rsidRDefault="00000000">
            <w:pPr>
              <w:spacing w:after="0"/>
            </w:pPr>
            <w:r>
              <w:rPr>
                <w:sz w:val="17"/>
              </w:rPr>
              <w:t>Add real interview links, add screenshots, export final PDF.</w:t>
            </w:r>
          </w:p>
        </w:tc>
      </w:tr>
      <w:tr w:rsidR="00D01B88" w14:paraId="4003FE35" w14:textId="77777777">
        <w:tc>
          <w:tcPr>
            <w:tcW w:w="1800" w:type="dxa"/>
            <w:tcMar>
              <w:top w:w="80" w:type="dxa"/>
              <w:left w:w="120" w:type="dxa"/>
              <w:bottom w:w="80" w:type="dxa"/>
              <w:right w:w="120" w:type="dxa"/>
            </w:tcMar>
            <w:vAlign w:val="center"/>
          </w:tcPr>
          <w:p w14:paraId="4B5E6029" w14:textId="77777777" w:rsidR="00D01B88" w:rsidRDefault="00000000">
            <w:pPr>
              <w:spacing w:after="0"/>
            </w:pPr>
            <w:r>
              <w:rPr>
                <w:sz w:val="17"/>
              </w:rPr>
              <w:t>In Progress</w:t>
            </w:r>
          </w:p>
        </w:tc>
        <w:tc>
          <w:tcPr>
            <w:tcW w:w="7560" w:type="dxa"/>
            <w:tcMar>
              <w:top w:w="80" w:type="dxa"/>
              <w:left w:w="120" w:type="dxa"/>
              <w:bottom w:w="80" w:type="dxa"/>
              <w:right w:w="120" w:type="dxa"/>
            </w:tcMar>
            <w:vAlign w:val="center"/>
          </w:tcPr>
          <w:p w14:paraId="7E9BF49C" w14:textId="77777777" w:rsidR="00D01B88" w:rsidRDefault="00000000">
            <w:pPr>
              <w:spacing w:after="0"/>
            </w:pPr>
            <w:r>
              <w:rPr>
                <w:sz w:val="17"/>
              </w:rPr>
              <w:t>UI polish, final PRD and demo story.</w:t>
            </w:r>
          </w:p>
        </w:tc>
      </w:tr>
      <w:tr w:rsidR="00D01B88" w14:paraId="192871EE" w14:textId="77777777">
        <w:tc>
          <w:tcPr>
            <w:tcW w:w="1800" w:type="dxa"/>
            <w:tcMar>
              <w:top w:w="80" w:type="dxa"/>
              <w:left w:w="120" w:type="dxa"/>
              <w:bottom w:w="80" w:type="dxa"/>
              <w:right w:w="120" w:type="dxa"/>
            </w:tcMar>
            <w:vAlign w:val="center"/>
          </w:tcPr>
          <w:p w14:paraId="743C028E" w14:textId="77777777" w:rsidR="00D01B88" w:rsidRDefault="00000000">
            <w:pPr>
              <w:spacing w:after="0"/>
            </w:pPr>
            <w:r>
              <w:rPr>
                <w:sz w:val="17"/>
              </w:rPr>
              <w:t>Review</w:t>
            </w:r>
          </w:p>
        </w:tc>
        <w:tc>
          <w:tcPr>
            <w:tcW w:w="7560" w:type="dxa"/>
            <w:tcMar>
              <w:top w:w="80" w:type="dxa"/>
              <w:left w:w="120" w:type="dxa"/>
              <w:bottom w:w="80" w:type="dxa"/>
              <w:right w:w="120" w:type="dxa"/>
            </w:tcMar>
            <w:vAlign w:val="center"/>
          </w:tcPr>
          <w:p w14:paraId="3D3AF07B" w14:textId="77777777" w:rsidR="00D01B88" w:rsidRDefault="00000000">
            <w:pPr>
              <w:spacing w:after="0"/>
            </w:pPr>
            <w:r>
              <w:rPr>
                <w:sz w:val="17"/>
              </w:rPr>
              <w:t>Test login, pitch download, source trust labels and context consistency.</w:t>
            </w:r>
          </w:p>
        </w:tc>
      </w:tr>
      <w:tr w:rsidR="00D01B88" w14:paraId="6E56B45F" w14:textId="77777777">
        <w:tc>
          <w:tcPr>
            <w:tcW w:w="1800" w:type="dxa"/>
            <w:tcMar>
              <w:top w:w="80" w:type="dxa"/>
              <w:left w:w="120" w:type="dxa"/>
              <w:bottom w:w="80" w:type="dxa"/>
              <w:right w:w="120" w:type="dxa"/>
            </w:tcMar>
            <w:vAlign w:val="center"/>
          </w:tcPr>
          <w:p w14:paraId="3FA789BC" w14:textId="77777777" w:rsidR="00D01B88" w:rsidRDefault="00000000">
            <w:pPr>
              <w:spacing w:after="0"/>
            </w:pPr>
            <w:r>
              <w:rPr>
                <w:sz w:val="17"/>
              </w:rPr>
              <w:t>Done</w:t>
            </w:r>
          </w:p>
        </w:tc>
        <w:tc>
          <w:tcPr>
            <w:tcW w:w="7560" w:type="dxa"/>
            <w:tcMar>
              <w:top w:w="80" w:type="dxa"/>
              <w:left w:w="120" w:type="dxa"/>
              <w:bottom w:w="80" w:type="dxa"/>
              <w:right w:w="120" w:type="dxa"/>
            </w:tcMar>
            <w:vAlign w:val="center"/>
          </w:tcPr>
          <w:p w14:paraId="195BB5B6" w14:textId="77777777" w:rsidR="00D01B88" w:rsidRDefault="00000000">
            <w:pPr>
              <w:spacing w:after="0"/>
            </w:pPr>
            <w:r>
              <w:rPr>
                <w:sz w:val="17"/>
              </w:rPr>
              <w:t>Seller Setup, Command Center, Prospect Brief, Evidence &amp; Audit Intelligence Store.</w:t>
            </w:r>
          </w:p>
        </w:tc>
      </w:tr>
    </w:tbl>
    <w:p w14:paraId="0F5295A1" w14:textId="77777777" w:rsidR="00D01B88" w:rsidRDefault="00D01B88">
      <w:pPr>
        <w:spacing w:after="80"/>
      </w:pPr>
    </w:p>
    <w:p w14:paraId="6E42F15D" w14:textId="77777777" w:rsidR="00D01B88" w:rsidRDefault="00000000">
      <w:r>
        <w:rPr>
          <w:i/>
          <w:color w:val="526070"/>
        </w:rPr>
        <w:t>Attach Jira screenshot in the final PDF. The screenshot should show board name, columns and representative tasks.</w:t>
      </w:r>
    </w:p>
    <w:p w14:paraId="19327F9D" w14:textId="77777777" w:rsidR="00D01B88" w:rsidRDefault="00000000">
      <w:pPr>
        <w:keepNext/>
        <w:spacing w:before="160" w:after="60"/>
      </w:pPr>
      <w:r>
        <w:rPr>
          <w:b/>
          <w:color w:val="1F4D78"/>
        </w:rPr>
        <w:t>4. Ethical considerations.</w:t>
      </w:r>
    </w:p>
    <w:p w14:paraId="4156630E" w14:textId="77777777" w:rsidR="00D01B88" w:rsidRDefault="00000000">
      <w:pPr>
        <w:pStyle w:val="ListBullet"/>
        <w:spacing w:after="80"/>
        <w:ind w:left="720"/>
      </w:pPr>
      <w:r>
        <w:t>Do not claim private customer data unless it is permissioned or owned by the company.</w:t>
      </w:r>
    </w:p>
    <w:p w14:paraId="2A22F2B1" w14:textId="77777777" w:rsidR="00D01B88" w:rsidRDefault="00000000">
      <w:pPr>
        <w:pStyle w:val="ListBullet"/>
        <w:spacing w:after="80"/>
        <w:ind w:left="720"/>
      </w:pPr>
      <w:r>
        <w:t>Clearly label MVP proxy signals versus real API-connected signals.</w:t>
      </w:r>
    </w:p>
    <w:p w14:paraId="19C54BA4" w14:textId="77777777" w:rsidR="00D01B88" w:rsidRDefault="00000000">
      <w:pPr>
        <w:pStyle w:val="ListBullet"/>
        <w:spacing w:after="80"/>
        <w:ind w:left="720"/>
      </w:pPr>
      <w:r>
        <w:t>Show source, timestamp, confidence and why-this-matters for each insight.</w:t>
      </w:r>
    </w:p>
    <w:p w14:paraId="40F3962A" w14:textId="77777777" w:rsidR="00D01B88" w:rsidRDefault="00000000">
      <w:pPr>
        <w:pStyle w:val="ListBullet"/>
        <w:spacing w:after="80"/>
        <w:ind w:left="720"/>
      </w:pPr>
      <w:r>
        <w:t>Allow reps to verify supplier, volume, decision maker and pain points during the visit.</w:t>
      </w:r>
    </w:p>
    <w:p w14:paraId="5BD49CF4" w14:textId="77777777" w:rsidR="00D01B88" w:rsidRDefault="00000000">
      <w:pPr>
        <w:pStyle w:val="ListBullet"/>
        <w:spacing w:after="80"/>
        <w:ind w:left="720"/>
      </w:pPr>
      <w:r>
        <w:t>Avoid unfair competitor claims; use competitor information as a verification prompt, not as confirmed fact.</w:t>
      </w:r>
    </w:p>
    <w:p w14:paraId="0696125D" w14:textId="77777777" w:rsidR="00D01B88" w:rsidRDefault="00000000">
      <w:pPr>
        <w:pStyle w:val="ListBullet"/>
        <w:spacing w:after="80"/>
        <w:ind w:left="720"/>
      </w:pPr>
      <w:r>
        <w:t>Protect customer and CRM data through access control and category/role-based context.</w:t>
      </w:r>
    </w:p>
    <w:p w14:paraId="464B2578" w14:textId="77777777" w:rsidR="00D01B88" w:rsidRDefault="00000000">
      <w:pPr>
        <w:keepNext/>
        <w:spacing w:before="160" w:after="60"/>
      </w:pPr>
      <w:r>
        <w:rPr>
          <w:b/>
          <w:color w:val="1F4D78"/>
        </w:rPr>
        <w:lastRenderedPageBreak/>
        <w:t>5. Lean Model Canvas.</w:t>
      </w:r>
    </w:p>
    <w:p w14:paraId="4BE94276" w14:textId="77777777" w:rsidR="00D01B88" w:rsidRDefault="00000000">
      <w:pPr>
        <w:jc w:val="center"/>
      </w:pPr>
      <w:r>
        <w:rPr>
          <w:noProof/>
        </w:rPr>
        <w:drawing>
          <wp:inline distT="0" distB="0" distL="0" distR="0" wp14:anchorId="6D4620F0" wp14:editId="366A8974">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intel_lean_model_canvas.png"/>
                    <pic:cNvPicPr/>
                  </pic:nvPicPr>
                  <pic:blipFill>
                    <a:blip r:embed="rId9"/>
                    <a:stretch>
                      <a:fillRect/>
                    </a:stretch>
                  </pic:blipFill>
                  <pic:spPr>
                    <a:xfrm>
                      <a:off x="0" y="0"/>
                      <a:ext cx="5943600" cy="3714750"/>
                    </a:xfrm>
                    <a:prstGeom prst="rect">
                      <a:avLst/>
                    </a:prstGeom>
                  </pic:spPr>
                </pic:pic>
              </a:graphicData>
            </a:graphic>
          </wp:inline>
        </w:drawing>
      </w:r>
    </w:p>
    <w:p w14:paraId="4EA788DA" w14:textId="77777777" w:rsidR="00D01B88" w:rsidRDefault="00000000">
      <w:r>
        <w:rPr>
          <w:i/>
          <w:color w:val="526070"/>
          <w:sz w:val="18"/>
        </w:rPr>
        <w:t>Canvas note: this follows the default Lean Model Canvas structure while tailoring each block to FoodIntel AI's food-industry sales-preparation use case.</w:t>
      </w:r>
    </w:p>
    <w:p w14:paraId="0C39E0D3" w14:textId="77777777" w:rsidR="00D01B88" w:rsidRDefault="00D01B88">
      <w:pPr>
        <w:spacing w:after="360"/>
      </w:pPr>
    </w:p>
    <w:p w14:paraId="2372B906" w14:textId="77777777" w:rsidR="00D01B88" w:rsidRDefault="00000000">
      <w:pPr>
        <w:pStyle w:val="Heading1"/>
      </w:pPr>
      <w:r>
        <w:t>Phase 4A: Marketing, Channels and Launch</w:t>
      </w:r>
    </w:p>
    <w:p w14:paraId="0330E1C4" w14:textId="77777777" w:rsidR="00D01B88" w:rsidRDefault="00000000">
      <w:pPr>
        <w:keepNext/>
        <w:spacing w:before="160" w:after="60"/>
      </w:pPr>
      <w:r>
        <w:rPr>
          <w:b/>
          <w:color w:val="1F4D78"/>
        </w:rPr>
        <w:t>1. Outline STP for the new product.</w:t>
      </w:r>
    </w:p>
    <w:tbl>
      <w:tblPr>
        <w:tblStyle w:val="TableGrid"/>
        <w:tblW w:w="0" w:type="auto"/>
        <w:tblLayout w:type="fixed"/>
        <w:tblLook w:val="04A0" w:firstRow="1" w:lastRow="0" w:firstColumn="1" w:lastColumn="0" w:noHBand="0" w:noVBand="1"/>
      </w:tblPr>
      <w:tblGrid>
        <w:gridCol w:w="1800"/>
        <w:gridCol w:w="7560"/>
      </w:tblGrid>
      <w:tr w:rsidR="00D01B88" w14:paraId="05107F97" w14:textId="77777777">
        <w:tc>
          <w:tcPr>
            <w:tcW w:w="1800" w:type="dxa"/>
            <w:shd w:val="clear" w:color="auto" w:fill="F2F4F7"/>
            <w:tcMar>
              <w:top w:w="80" w:type="dxa"/>
              <w:left w:w="120" w:type="dxa"/>
              <w:bottom w:w="80" w:type="dxa"/>
              <w:right w:w="120" w:type="dxa"/>
            </w:tcMar>
            <w:vAlign w:val="center"/>
          </w:tcPr>
          <w:p w14:paraId="0551D3BB" w14:textId="77777777" w:rsidR="00D01B88" w:rsidRDefault="00000000">
            <w:pPr>
              <w:spacing w:after="0"/>
            </w:pPr>
            <w:r>
              <w:rPr>
                <w:b/>
                <w:sz w:val="17"/>
              </w:rPr>
              <w:t>STP</w:t>
            </w:r>
          </w:p>
        </w:tc>
        <w:tc>
          <w:tcPr>
            <w:tcW w:w="7560" w:type="dxa"/>
            <w:shd w:val="clear" w:color="auto" w:fill="F2F4F7"/>
            <w:tcMar>
              <w:top w:w="80" w:type="dxa"/>
              <w:left w:w="120" w:type="dxa"/>
              <w:bottom w:w="80" w:type="dxa"/>
              <w:right w:w="120" w:type="dxa"/>
            </w:tcMar>
            <w:vAlign w:val="center"/>
          </w:tcPr>
          <w:p w14:paraId="2F3450E7" w14:textId="77777777" w:rsidR="00D01B88" w:rsidRDefault="00000000">
            <w:pPr>
              <w:spacing w:after="0"/>
            </w:pPr>
            <w:r>
              <w:rPr>
                <w:b/>
                <w:sz w:val="17"/>
              </w:rPr>
              <w:t>Answer</w:t>
            </w:r>
          </w:p>
        </w:tc>
      </w:tr>
      <w:tr w:rsidR="00D01B88" w14:paraId="7215536B" w14:textId="77777777">
        <w:tc>
          <w:tcPr>
            <w:tcW w:w="1800" w:type="dxa"/>
            <w:tcMar>
              <w:top w:w="80" w:type="dxa"/>
              <w:left w:w="120" w:type="dxa"/>
              <w:bottom w:w="80" w:type="dxa"/>
              <w:right w:w="120" w:type="dxa"/>
            </w:tcMar>
            <w:vAlign w:val="center"/>
          </w:tcPr>
          <w:p w14:paraId="64FB6F3D" w14:textId="77777777" w:rsidR="00D01B88" w:rsidRDefault="00000000">
            <w:pPr>
              <w:spacing w:after="0"/>
            </w:pPr>
            <w:r>
              <w:rPr>
                <w:sz w:val="17"/>
              </w:rPr>
              <w:t>Segmentation</w:t>
            </w:r>
          </w:p>
        </w:tc>
        <w:tc>
          <w:tcPr>
            <w:tcW w:w="7560" w:type="dxa"/>
            <w:tcMar>
              <w:top w:w="80" w:type="dxa"/>
              <w:left w:w="120" w:type="dxa"/>
              <w:bottom w:w="80" w:type="dxa"/>
              <w:right w:w="120" w:type="dxa"/>
            </w:tcMar>
            <w:vAlign w:val="center"/>
          </w:tcPr>
          <w:p w14:paraId="1CE75785" w14:textId="77777777" w:rsidR="00D01B88" w:rsidRDefault="00000000">
            <w:pPr>
              <w:spacing w:after="0"/>
            </w:pPr>
            <w:r>
              <w:rPr>
                <w:sz w:val="17"/>
              </w:rPr>
              <w:t>Food-industry B2B sellers by category: packaging, ingredients, beverages, hygiene, equipment, POS/CRM and logistics.</w:t>
            </w:r>
          </w:p>
        </w:tc>
      </w:tr>
      <w:tr w:rsidR="00D01B88" w14:paraId="2B6DA0CD" w14:textId="77777777">
        <w:tc>
          <w:tcPr>
            <w:tcW w:w="1800" w:type="dxa"/>
            <w:tcMar>
              <w:top w:w="80" w:type="dxa"/>
              <w:left w:w="120" w:type="dxa"/>
              <w:bottom w:w="80" w:type="dxa"/>
              <w:right w:w="120" w:type="dxa"/>
            </w:tcMar>
            <w:vAlign w:val="center"/>
          </w:tcPr>
          <w:p w14:paraId="372E225D" w14:textId="77777777" w:rsidR="00D01B88" w:rsidRDefault="00000000">
            <w:pPr>
              <w:spacing w:after="0"/>
            </w:pPr>
            <w:r>
              <w:rPr>
                <w:sz w:val="17"/>
              </w:rPr>
              <w:t>Targeting</w:t>
            </w:r>
          </w:p>
        </w:tc>
        <w:tc>
          <w:tcPr>
            <w:tcW w:w="7560" w:type="dxa"/>
            <w:tcMar>
              <w:top w:w="80" w:type="dxa"/>
              <w:left w:w="120" w:type="dxa"/>
              <w:bottom w:w="80" w:type="dxa"/>
              <w:right w:w="120" w:type="dxa"/>
            </w:tcMar>
            <w:vAlign w:val="center"/>
          </w:tcPr>
          <w:p w14:paraId="7FE9123D" w14:textId="77777777" w:rsidR="00D01B88" w:rsidRDefault="00000000">
            <w:pPr>
              <w:spacing w:after="0"/>
            </w:pPr>
            <w:r>
              <w:rPr>
                <w:sz w:val="17"/>
              </w:rPr>
              <w:t>Small-to-mid B2B supplier teams and regional sales teams in Hyderabad/India food-service markets.</w:t>
            </w:r>
          </w:p>
        </w:tc>
      </w:tr>
      <w:tr w:rsidR="00D01B88" w14:paraId="1D3C96B8" w14:textId="77777777">
        <w:tc>
          <w:tcPr>
            <w:tcW w:w="1800" w:type="dxa"/>
            <w:tcMar>
              <w:top w:w="80" w:type="dxa"/>
              <w:left w:w="120" w:type="dxa"/>
              <w:bottom w:w="80" w:type="dxa"/>
              <w:right w:w="120" w:type="dxa"/>
            </w:tcMar>
            <w:vAlign w:val="center"/>
          </w:tcPr>
          <w:p w14:paraId="27BEAEDE" w14:textId="77777777" w:rsidR="00D01B88" w:rsidRDefault="00000000">
            <w:pPr>
              <w:spacing w:after="0"/>
            </w:pPr>
            <w:r>
              <w:rPr>
                <w:sz w:val="17"/>
              </w:rPr>
              <w:t>Positioning</w:t>
            </w:r>
          </w:p>
        </w:tc>
        <w:tc>
          <w:tcPr>
            <w:tcW w:w="7560" w:type="dxa"/>
            <w:tcMar>
              <w:top w:w="80" w:type="dxa"/>
              <w:left w:w="120" w:type="dxa"/>
              <w:bottom w:w="80" w:type="dxa"/>
              <w:right w:w="120" w:type="dxa"/>
            </w:tcMar>
            <w:vAlign w:val="center"/>
          </w:tcPr>
          <w:p w14:paraId="59473EAF" w14:textId="77777777" w:rsidR="00D01B88" w:rsidRDefault="00000000">
            <w:pPr>
              <w:spacing w:after="0"/>
            </w:pPr>
            <w:r>
              <w:rPr>
                <w:sz w:val="17"/>
              </w:rPr>
              <w:t>The meeting-prep operating system for food-industry sales teams, not a generic AI dashboard.</w:t>
            </w:r>
          </w:p>
        </w:tc>
      </w:tr>
    </w:tbl>
    <w:p w14:paraId="386ECDD6" w14:textId="77777777" w:rsidR="00D01B88" w:rsidRDefault="00D01B88">
      <w:pPr>
        <w:spacing w:after="80"/>
      </w:pPr>
    </w:p>
    <w:p w14:paraId="0DDB5F0A" w14:textId="77777777" w:rsidR="00D01B88" w:rsidRDefault="00000000">
      <w:pPr>
        <w:keepNext/>
        <w:spacing w:before="160" w:after="60"/>
      </w:pPr>
      <w:r>
        <w:rPr>
          <w:b/>
          <w:color w:val="1F4D78"/>
        </w:rPr>
        <w:t>2. Brand and 7Ms.</w:t>
      </w:r>
    </w:p>
    <w:tbl>
      <w:tblPr>
        <w:tblStyle w:val="TableGrid"/>
        <w:tblW w:w="0" w:type="auto"/>
        <w:tblLayout w:type="fixed"/>
        <w:tblLook w:val="04A0" w:firstRow="1" w:lastRow="0" w:firstColumn="1" w:lastColumn="0" w:noHBand="0" w:noVBand="1"/>
      </w:tblPr>
      <w:tblGrid>
        <w:gridCol w:w="1800"/>
        <w:gridCol w:w="7560"/>
      </w:tblGrid>
      <w:tr w:rsidR="00D01B88" w14:paraId="70CA6B81" w14:textId="77777777">
        <w:tc>
          <w:tcPr>
            <w:tcW w:w="1800" w:type="dxa"/>
            <w:shd w:val="clear" w:color="auto" w:fill="F2F4F7"/>
            <w:tcMar>
              <w:top w:w="80" w:type="dxa"/>
              <w:left w:w="120" w:type="dxa"/>
              <w:bottom w:w="80" w:type="dxa"/>
              <w:right w:w="120" w:type="dxa"/>
            </w:tcMar>
            <w:vAlign w:val="center"/>
          </w:tcPr>
          <w:p w14:paraId="33D9C35F" w14:textId="77777777" w:rsidR="00D01B88" w:rsidRDefault="00000000">
            <w:pPr>
              <w:spacing w:after="0"/>
            </w:pPr>
            <w:r>
              <w:rPr>
                <w:b/>
                <w:sz w:val="16"/>
              </w:rPr>
              <w:t>Item</w:t>
            </w:r>
          </w:p>
        </w:tc>
        <w:tc>
          <w:tcPr>
            <w:tcW w:w="7560" w:type="dxa"/>
            <w:shd w:val="clear" w:color="auto" w:fill="F2F4F7"/>
            <w:tcMar>
              <w:top w:w="80" w:type="dxa"/>
              <w:left w:w="120" w:type="dxa"/>
              <w:bottom w:w="80" w:type="dxa"/>
              <w:right w:w="120" w:type="dxa"/>
            </w:tcMar>
            <w:vAlign w:val="center"/>
          </w:tcPr>
          <w:p w14:paraId="4428EAF4" w14:textId="77777777" w:rsidR="00D01B88" w:rsidRDefault="00000000">
            <w:pPr>
              <w:spacing w:after="0"/>
            </w:pPr>
            <w:r>
              <w:rPr>
                <w:b/>
                <w:sz w:val="16"/>
              </w:rPr>
              <w:t>Answer</w:t>
            </w:r>
          </w:p>
        </w:tc>
      </w:tr>
      <w:tr w:rsidR="00D01B88" w14:paraId="31653F3D" w14:textId="77777777">
        <w:tc>
          <w:tcPr>
            <w:tcW w:w="1800" w:type="dxa"/>
            <w:tcMar>
              <w:top w:w="80" w:type="dxa"/>
              <w:left w:w="120" w:type="dxa"/>
              <w:bottom w:w="80" w:type="dxa"/>
              <w:right w:w="120" w:type="dxa"/>
            </w:tcMar>
            <w:vAlign w:val="center"/>
          </w:tcPr>
          <w:p w14:paraId="208B1E0A" w14:textId="77777777" w:rsidR="00D01B88" w:rsidRDefault="00000000">
            <w:pPr>
              <w:spacing w:after="0"/>
            </w:pPr>
            <w:r>
              <w:rPr>
                <w:sz w:val="16"/>
              </w:rPr>
              <w:t>Brand</w:t>
            </w:r>
          </w:p>
        </w:tc>
        <w:tc>
          <w:tcPr>
            <w:tcW w:w="7560" w:type="dxa"/>
            <w:tcMar>
              <w:top w:w="80" w:type="dxa"/>
              <w:left w:w="120" w:type="dxa"/>
              <w:bottom w:w="80" w:type="dxa"/>
              <w:right w:w="120" w:type="dxa"/>
            </w:tcMar>
            <w:vAlign w:val="center"/>
          </w:tcPr>
          <w:p w14:paraId="140C27F3" w14:textId="77777777" w:rsidR="00D01B88" w:rsidRDefault="00000000">
            <w:pPr>
              <w:spacing w:after="0"/>
            </w:pPr>
            <w:r>
              <w:rPr>
                <w:sz w:val="16"/>
              </w:rPr>
              <w:t>FoodIntel AI</w:t>
            </w:r>
          </w:p>
        </w:tc>
      </w:tr>
      <w:tr w:rsidR="00D01B88" w14:paraId="4E35A59E" w14:textId="77777777">
        <w:tc>
          <w:tcPr>
            <w:tcW w:w="1800" w:type="dxa"/>
            <w:tcMar>
              <w:top w:w="80" w:type="dxa"/>
              <w:left w:w="120" w:type="dxa"/>
              <w:bottom w:w="80" w:type="dxa"/>
              <w:right w:w="120" w:type="dxa"/>
            </w:tcMar>
            <w:vAlign w:val="center"/>
          </w:tcPr>
          <w:p w14:paraId="1437D636" w14:textId="77777777" w:rsidR="00D01B88" w:rsidRDefault="00000000">
            <w:pPr>
              <w:spacing w:after="0"/>
            </w:pPr>
            <w:r>
              <w:rPr>
                <w:sz w:val="16"/>
              </w:rPr>
              <w:t>Mission</w:t>
            </w:r>
          </w:p>
        </w:tc>
        <w:tc>
          <w:tcPr>
            <w:tcW w:w="7560" w:type="dxa"/>
            <w:tcMar>
              <w:top w:w="80" w:type="dxa"/>
              <w:left w:w="120" w:type="dxa"/>
              <w:bottom w:w="80" w:type="dxa"/>
              <w:right w:w="120" w:type="dxa"/>
            </w:tcMar>
            <w:vAlign w:val="center"/>
          </w:tcPr>
          <w:p w14:paraId="3D21A14C" w14:textId="77777777" w:rsidR="00D01B88" w:rsidRDefault="00000000">
            <w:pPr>
              <w:spacing w:after="0"/>
            </w:pPr>
            <w:r>
              <w:rPr>
                <w:sz w:val="16"/>
              </w:rPr>
              <w:t>Help sales reps prepare better before every food-industry meeting.</w:t>
            </w:r>
          </w:p>
        </w:tc>
      </w:tr>
      <w:tr w:rsidR="00D01B88" w14:paraId="52CD9F8D" w14:textId="77777777">
        <w:tc>
          <w:tcPr>
            <w:tcW w:w="1800" w:type="dxa"/>
            <w:tcMar>
              <w:top w:w="80" w:type="dxa"/>
              <w:left w:w="120" w:type="dxa"/>
              <w:bottom w:w="80" w:type="dxa"/>
              <w:right w:w="120" w:type="dxa"/>
            </w:tcMar>
            <w:vAlign w:val="center"/>
          </w:tcPr>
          <w:p w14:paraId="7B1F8366" w14:textId="77777777" w:rsidR="00D01B88" w:rsidRDefault="00000000">
            <w:pPr>
              <w:spacing w:after="0"/>
            </w:pPr>
            <w:r>
              <w:rPr>
                <w:sz w:val="16"/>
              </w:rPr>
              <w:t>Market</w:t>
            </w:r>
          </w:p>
        </w:tc>
        <w:tc>
          <w:tcPr>
            <w:tcW w:w="7560" w:type="dxa"/>
            <w:tcMar>
              <w:top w:w="80" w:type="dxa"/>
              <w:left w:w="120" w:type="dxa"/>
              <w:bottom w:w="80" w:type="dxa"/>
              <w:right w:w="120" w:type="dxa"/>
            </w:tcMar>
            <w:vAlign w:val="center"/>
          </w:tcPr>
          <w:p w14:paraId="0300DA91" w14:textId="77777777" w:rsidR="00D01B88" w:rsidRDefault="00000000">
            <w:pPr>
              <w:spacing w:after="0"/>
            </w:pPr>
            <w:r>
              <w:rPr>
                <w:sz w:val="16"/>
              </w:rPr>
              <w:t>B2B food-service supplier and sales teams.</w:t>
            </w:r>
          </w:p>
        </w:tc>
      </w:tr>
      <w:tr w:rsidR="00D01B88" w14:paraId="5684CB09" w14:textId="77777777">
        <w:tc>
          <w:tcPr>
            <w:tcW w:w="1800" w:type="dxa"/>
            <w:tcMar>
              <w:top w:w="80" w:type="dxa"/>
              <w:left w:w="120" w:type="dxa"/>
              <w:bottom w:w="80" w:type="dxa"/>
              <w:right w:w="120" w:type="dxa"/>
            </w:tcMar>
            <w:vAlign w:val="center"/>
          </w:tcPr>
          <w:p w14:paraId="356ECAE1" w14:textId="77777777" w:rsidR="00D01B88" w:rsidRDefault="00000000">
            <w:pPr>
              <w:spacing w:after="0"/>
            </w:pPr>
            <w:r>
              <w:rPr>
                <w:sz w:val="16"/>
              </w:rPr>
              <w:lastRenderedPageBreak/>
              <w:t>Message</w:t>
            </w:r>
          </w:p>
        </w:tc>
        <w:tc>
          <w:tcPr>
            <w:tcW w:w="7560" w:type="dxa"/>
            <w:tcMar>
              <w:top w:w="80" w:type="dxa"/>
              <w:left w:w="120" w:type="dxa"/>
              <w:bottom w:w="80" w:type="dxa"/>
              <w:right w:w="120" w:type="dxa"/>
            </w:tcMar>
            <w:vAlign w:val="center"/>
          </w:tcPr>
          <w:p w14:paraId="7669DE5F" w14:textId="77777777" w:rsidR="00D01B88" w:rsidRDefault="00000000">
            <w:pPr>
              <w:spacing w:after="0"/>
            </w:pPr>
            <w:r>
              <w:rPr>
                <w:sz w:val="16"/>
              </w:rPr>
              <w:t>Spend less time researching; enter every meeting with a trusted, category-specific brief.</w:t>
            </w:r>
          </w:p>
        </w:tc>
      </w:tr>
      <w:tr w:rsidR="00D01B88" w14:paraId="24CD0AFE" w14:textId="77777777">
        <w:tc>
          <w:tcPr>
            <w:tcW w:w="1800" w:type="dxa"/>
            <w:tcMar>
              <w:top w:w="80" w:type="dxa"/>
              <w:left w:w="120" w:type="dxa"/>
              <w:bottom w:w="80" w:type="dxa"/>
              <w:right w:w="120" w:type="dxa"/>
            </w:tcMar>
            <w:vAlign w:val="center"/>
          </w:tcPr>
          <w:p w14:paraId="3F6E0118" w14:textId="77777777" w:rsidR="00D01B88" w:rsidRDefault="00000000">
            <w:pPr>
              <w:spacing w:after="0"/>
            </w:pPr>
            <w:r>
              <w:rPr>
                <w:sz w:val="16"/>
              </w:rPr>
              <w:t>Media</w:t>
            </w:r>
          </w:p>
        </w:tc>
        <w:tc>
          <w:tcPr>
            <w:tcW w:w="7560" w:type="dxa"/>
            <w:tcMar>
              <w:top w:w="80" w:type="dxa"/>
              <w:left w:w="120" w:type="dxa"/>
              <w:bottom w:w="80" w:type="dxa"/>
              <w:right w:w="120" w:type="dxa"/>
            </w:tcMar>
            <w:vAlign w:val="center"/>
          </w:tcPr>
          <w:p w14:paraId="7A2CD3FA" w14:textId="77777777" w:rsidR="00D01B88" w:rsidRDefault="00000000">
            <w:pPr>
              <w:spacing w:after="0"/>
            </w:pPr>
            <w:r>
              <w:rPr>
                <w:sz w:val="16"/>
              </w:rPr>
              <w:t>LinkedIn, demo videos, founder-led webinars, supplier communities and industry events.</w:t>
            </w:r>
          </w:p>
        </w:tc>
      </w:tr>
      <w:tr w:rsidR="00D01B88" w14:paraId="7D24581A" w14:textId="77777777">
        <w:tc>
          <w:tcPr>
            <w:tcW w:w="1800" w:type="dxa"/>
            <w:tcMar>
              <w:top w:w="80" w:type="dxa"/>
              <w:left w:w="120" w:type="dxa"/>
              <w:bottom w:w="80" w:type="dxa"/>
              <w:right w:w="120" w:type="dxa"/>
            </w:tcMar>
            <w:vAlign w:val="center"/>
          </w:tcPr>
          <w:p w14:paraId="692B7EC6" w14:textId="77777777" w:rsidR="00D01B88" w:rsidRDefault="00000000">
            <w:pPr>
              <w:spacing w:after="0"/>
            </w:pPr>
            <w:r>
              <w:rPr>
                <w:sz w:val="16"/>
              </w:rPr>
              <w:t>Money</w:t>
            </w:r>
          </w:p>
        </w:tc>
        <w:tc>
          <w:tcPr>
            <w:tcW w:w="7560" w:type="dxa"/>
            <w:tcMar>
              <w:top w:w="80" w:type="dxa"/>
              <w:left w:w="120" w:type="dxa"/>
              <w:bottom w:w="80" w:type="dxa"/>
              <w:right w:w="120" w:type="dxa"/>
            </w:tcMar>
            <w:vAlign w:val="center"/>
          </w:tcPr>
          <w:p w14:paraId="44AB5D3A" w14:textId="77777777" w:rsidR="00D01B88" w:rsidRDefault="00000000">
            <w:pPr>
              <w:spacing w:after="0"/>
            </w:pPr>
            <w:r>
              <w:rPr>
                <w:sz w:val="16"/>
              </w:rPr>
              <w:t>Pilot discounts, per-seat SaaS plans and enterprise setup fees.</w:t>
            </w:r>
          </w:p>
        </w:tc>
      </w:tr>
      <w:tr w:rsidR="00D01B88" w14:paraId="772D7294" w14:textId="77777777">
        <w:tc>
          <w:tcPr>
            <w:tcW w:w="1800" w:type="dxa"/>
            <w:tcMar>
              <w:top w:w="80" w:type="dxa"/>
              <w:left w:w="120" w:type="dxa"/>
              <w:bottom w:w="80" w:type="dxa"/>
              <w:right w:w="120" w:type="dxa"/>
            </w:tcMar>
            <w:vAlign w:val="center"/>
          </w:tcPr>
          <w:p w14:paraId="7654DC12" w14:textId="77777777" w:rsidR="00D01B88" w:rsidRDefault="00000000">
            <w:pPr>
              <w:spacing w:after="0"/>
            </w:pPr>
            <w:r>
              <w:rPr>
                <w:sz w:val="16"/>
              </w:rPr>
              <w:t>Measurement</w:t>
            </w:r>
          </w:p>
        </w:tc>
        <w:tc>
          <w:tcPr>
            <w:tcW w:w="7560" w:type="dxa"/>
            <w:tcMar>
              <w:top w:w="80" w:type="dxa"/>
              <w:left w:w="120" w:type="dxa"/>
              <w:bottom w:w="80" w:type="dxa"/>
              <w:right w:w="120" w:type="dxa"/>
            </w:tcMar>
            <w:vAlign w:val="center"/>
          </w:tcPr>
          <w:p w14:paraId="308B9DB2" w14:textId="77777777" w:rsidR="00D01B88" w:rsidRDefault="00000000">
            <w:pPr>
              <w:spacing w:after="0"/>
            </w:pPr>
            <w:r>
              <w:rPr>
                <w:sz w:val="16"/>
              </w:rPr>
              <w:t>Briefs generated, time saved, demo conversion, trial-to-paid conversion and renewal.</w:t>
            </w:r>
          </w:p>
        </w:tc>
      </w:tr>
      <w:tr w:rsidR="00D01B88" w14:paraId="1C6FE2DB" w14:textId="77777777">
        <w:tc>
          <w:tcPr>
            <w:tcW w:w="1800" w:type="dxa"/>
            <w:tcMar>
              <w:top w:w="80" w:type="dxa"/>
              <w:left w:w="120" w:type="dxa"/>
              <w:bottom w:w="80" w:type="dxa"/>
              <w:right w:w="120" w:type="dxa"/>
            </w:tcMar>
            <w:vAlign w:val="center"/>
          </w:tcPr>
          <w:p w14:paraId="25918B75" w14:textId="77777777" w:rsidR="00D01B88" w:rsidRDefault="00000000">
            <w:pPr>
              <w:spacing w:after="0"/>
            </w:pPr>
            <w:r>
              <w:rPr>
                <w:sz w:val="16"/>
              </w:rPr>
              <w:t>Moment</w:t>
            </w:r>
          </w:p>
        </w:tc>
        <w:tc>
          <w:tcPr>
            <w:tcW w:w="7560" w:type="dxa"/>
            <w:tcMar>
              <w:top w:w="80" w:type="dxa"/>
              <w:left w:w="120" w:type="dxa"/>
              <w:bottom w:w="80" w:type="dxa"/>
              <w:right w:w="120" w:type="dxa"/>
            </w:tcMar>
            <w:vAlign w:val="center"/>
          </w:tcPr>
          <w:p w14:paraId="5B9FCC5D" w14:textId="77777777" w:rsidR="00D01B88" w:rsidRDefault="00000000">
            <w:pPr>
              <w:spacing w:after="0"/>
            </w:pPr>
            <w:r>
              <w:rPr>
                <w:sz w:val="16"/>
              </w:rPr>
              <w:t>Before daily sales visits and key account meetings.</w:t>
            </w:r>
          </w:p>
        </w:tc>
      </w:tr>
      <w:tr w:rsidR="00D01B88" w14:paraId="189A203A" w14:textId="77777777">
        <w:tc>
          <w:tcPr>
            <w:tcW w:w="1800" w:type="dxa"/>
            <w:tcMar>
              <w:top w:w="80" w:type="dxa"/>
              <w:left w:w="120" w:type="dxa"/>
              <w:bottom w:w="80" w:type="dxa"/>
              <w:right w:w="120" w:type="dxa"/>
            </w:tcMar>
            <w:vAlign w:val="center"/>
          </w:tcPr>
          <w:p w14:paraId="0B5EA196" w14:textId="77777777" w:rsidR="00D01B88" w:rsidRDefault="00000000">
            <w:pPr>
              <w:spacing w:after="0"/>
            </w:pPr>
            <w:r>
              <w:rPr>
                <w:sz w:val="16"/>
              </w:rPr>
              <w:t>Mechanism</w:t>
            </w:r>
          </w:p>
        </w:tc>
        <w:tc>
          <w:tcPr>
            <w:tcW w:w="7560" w:type="dxa"/>
            <w:tcMar>
              <w:top w:w="80" w:type="dxa"/>
              <w:left w:w="120" w:type="dxa"/>
              <w:bottom w:w="80" w:type="dxa"/>
              <w:right w:w="120" w:type="dxa"/>
            </w:tcMar>
            <w:vAlign w:val="center"/>
          </w:tcPr>
          <w:p w14:paraId="4869A98B" w14:textId="77777777" w:rsidR="00D01B88" w:rsidRDefault="00000000">
            <w:pPr>
              <w:spacing w:after="0"/>
            </w:pPr>
            <w:r>
              <w:rPr>
                <w:sz w:val="16"/>
              </w:rPr>
              <w:t>Agentic research pipeline, active context, trust layer and follow-up automation.</w:t>
            </w:r>
          </w:p>
        </w:tc>
      </w:tr>
    </w:tbl>
    <w:p w14:paraId="6BD305AB" w14:textId="77777777" w:rsidR="00D01B88" w:rsidRDefault="00D01B88">
      <w:pPr>
        <w:spacing w:after="80"/>
      </w:pPr>
    </w:p>
    <w:p w14:paraId="198D5E98" w14:textId="77777777" w:rsidR="00D01B88" w:rsidRDefault="00000000">
      <w:pPr>
        <w:keepNext/>
        <w:spacing w:before="160" w:after="60"/>
      </w:pPr>
      <w:r>
        <w:rPr>
          <w:b/>
          <w:color w:val="1F4D78"/>
        </w:rPr>
        <w:t>3. Launch strategy.</w:t>
      </w:r>
    </w:p>
    <w:p w14:paraId="5F72AF3B" w14:textId="77777777" w:rsidR="00D01B88" w:rsidRDefault="00000000">
      <w:pPr>
        <w:pStyle w:val="ListBullet"/>
        <w:spacing w:after="80"/>
        <w:ind w:left="720"/>
      </w:pPr>
      <w:r>
        <w:t>Start with a focused Hyderabad food-supplier pilot.</w:t>
      </w:r>
    </w:p>
    <w:p w14:paraId="4DB9453F" w14:textId="77777777" w:rsidR="00D01B88" w:rsidRDefault="00000000">
      <w:pPr>
        <w:pStyle w:val="ListBullet"/>
        <w:spacing w:after="80"/>
        <w:ind w:left="720"/>
      </w:pPr>
      <w:r>
        <w:t>Use category-specific demo accounts: packaging, ingredients, beverages, hygiene, equipment, POS/CRM and logistics.</w:t>
      </w:r>
    </w:p>
    <w:p w14:paraId="57A2616B" w14:textId="77777777" w:rsidR="00D01B88" w:rsidRDefault="00000000">
      <w:pPr>
        <w:pStyle w:val="ListBullet"/>
        <w:spacing w:after="80"/>
        <w:ind w:left="720"/>
      </w:pPr>
      <w:r>
        <w:t>Offer a two-week pilot where reps compare manual research time with AI-generated prep time.</w:t>
      </w:r>
    </w:p>
    <w:p w14:paraId="0B80366B" w14:textId="77777777" w:rsidR="00D01B88" w:rsidRDefault="00000000">
      <w:pPr>
        <w:pStyle w:val="ListBullet"/>
        <w:spacing w:after="80"/>
        <w:ind w:left="720"/>
      </w:pPr>
      <w:r>
        <w:t>Publish short LinkedIn demo clips showing the before-meeting workflow.</w:t>
      </w:r>
    </w:p>
    <w:p w14:paraId="50B4539A" w14:textId="77777777" w:rsidR="00D01B88" w:rsidRDefault="00000000">
      <w:pPr>
        <w:pStyle w:val="ListBullet"/>
        <w:spacing w:after="80"/>
        <w:ind w:left="720"/>
      </w:pPr>
      <w:r>
        <w:t>Use case-led outreach: packaging leakage, ingredient consistency, beverage menu expansion, hygiene compliance and logistics SLA.</w:t>
      </w:r>
    </w:p>
    <w:p w14:paraId="30F825A5" w14:textId="77777777" w:rsidR="00D01B88" w:rsidRDefault="00000000">
      <w:pPr>
        <w:keepNext/>
        <w:spacing w:before="160" w:after="60"/>
      </w:pPr>
      <w:r>
        <w:rPr>
          <w:b/>
          <w:color w:val="1F4D78"/>
        </w:rPr>
        <w:t>4. Channel strategy and omnichannel choice.</w:t>
      </w:r>
    </w:p>
    <w:p w14:paraId="3AC8F798" w14:textId="77777777" w:rsidR="00D01B88" w:rsidRDefault="00000000">
      <w:r>
        <w:t>The launch should be omnichannel but not broad. Online channels create scale and proof; offline demos create trust in a B2B sales audience. Owned channels should lead early because the product needs explanation and trust. Partner channels can scale after pilots with suppliers or distributor networks.</w:t>
      </w:r>
    </w:p>
    <w:tbl>
      <w:tblPr>
        <w:tblStyle w:val="TableGrid"/>
        <w:tblW w:w="0" w:type="auto"/>
        <w:tblLayout w:type="fixed"/>
        <w:tblLook w:val="04A0" w:firstRow="1" w:lastRow="0" w:firstColumn="1" w:lastColumn="0" w:noHBand="0" w:noVBand="1"/>
      </w:tblPr>
      <w:tblGrid>
        <w:gridCol w:w="2300"/>
        <w:gridCol w:w="3600"/>
        <w:gridCol w:w="3460"/>
      </w:tblGrid>
      <w:tr w:rsidR="00D01B88" w14:paraId="2DC99D0A" w14:textId="77777777">
        <w:tc>
          <w:tcPr>
            <w:tcW w:w="2300" w:type="dxa"/>
            <w:shd w:val="clear" w:color="auto" w:fill="F2F4F7"/>
            <w:tcMar>
              <w:top w:w="80" w:type="dxa"/>
              <w:left w:w="120" w:type="dxa"/>
              <w:bottom w:w="80" w:type="dxa"/>
              <w:right w:w="120" w:type="dxa"/>
            </w:tcMar>
            <w:vAlign w:val="center"/>
          </w:tcPr>
          <w:p w14:paraId="4ACF5517" w14:textId="77777777" w:rsidR="00D01B88" w:rsidRDefault="00000000">
            <w:pPr>
              <w:spacing w:after="0"/>
            </w:pPr>
            <w:r>
              <w:rPr>
                <w:b/>
                <w:sz w:val="16"/>
              </w:rPr>
              <w:t>Channel</w:t>
            </w:r>
          </w:p>
        </w:tc>
        <w:tc>
          <w:tcPr>
            <w:tcW w:w="3600" w:type="dxa"/>
            <w:shd w:val="clear" w:color="auto" w:fill="F2F4F7"/>
            <w:tcMar>
              <w:top w:w="80" w:type="dxa"/>
              <w:left w:w="120" w:type="dxa"/>
              <w:bottom w:w="80" w:type="dxa"/>
              <w:right w:w="120" w:type="dxa"/>
            </w:tcMar>
            <w:vAlign w:val="center"/>
          </w:tcPr>
          <w:p w14:paraId="0F002927" w14:textId="77777777" w:rsidR="00D01B88" w:rsidRDefault="00000000">
            <w:pPr>
              <w:spacing w:after="0"/>
            </w:pPr>
            <w:r>
              <w:rPr>
                <w:b/>
                <w:sz w:val="16"/>
              </w:rPr>
              <w:t>Role</w:t>
            </w:r>
          </w:p>
        </w:tc>
        <w:tc>
          <w:tcPr>
            <w:tcW w:w="3460" w:type="dxa"/>
            <w:shd w:val="clear" w:color="auto" w:fill="F2F4F7"/>
            <w:tcMar>
              <w:top w:w="80" w:type="dxa"/>
              <w:left w:w="120" w:type="dxa"/>
              <w:bottom w:w="80" w:type="dxa"/>
              <w:right w:w="120" w:type="dxa"/>
            </w:tcMar>
            <w:vAlign w:val="center"/>
          </w:tcPr>
          <w:p w14:paraId="14376FD3" w14:textId="77777777" w:rsidR="00D01B88" w:rsidRDefault="00000000">
            <w:pPr>
              <w:spacing w:after="0"/>
            </w:pPr>
            <w:r>
              <w:rPr>
                <w:b/>
                <w:sz w:val="16"/>
              </w:rPr>
              <w:t>Risk</w:t>
            </w:r>
          </w:p>
        </w:tc>
      </w:tr>
      <w:tr w:rsidR="00D01B88" w14:paraId="242989CA" w14:textId="77777777">
        <w:tc>
          <w:tcPr>
            <w:tcW w:w="2300" w:type="dxa"/>
            <w:tcMar>
              <w:top w:w="80" w:type="dxa"/>
              <w:left w:w="120" w:type="dxa"/>
              <w:bottom w:w="80" w:type="dxa"/>
              <w:right w:w="120" w:type="dxa"/>
            </w:tcMar>
            <w:vAlign w:val="center"/>
          </w:tcPr>
          <w:p w14:paraId="2A9A42A1" w14:textId="77777777" w:rsidR="00D01B88" w:rsidRDefault="00000000">
            <w:pPr>
              <w:spacing w:after="0"/>
            </w:pPr>
            <w:r>
              <w:rPr>
                <w:sz w:val="16"/>
              </w:rPr>
              <w:t>LinkedIn outbound</w:t>
            </w:r>
          </w:p>
        </w:tc>
        <w:tc>
          <w:tcPr>
            <w:tcW w:w="3600" w:type="dxa"/>
            <w:tcMar>
              <w:top w:w="80" w:type="dxa"/>
              <w:left w:w="120" w:type="dxa"/>
              <w:bottom w:w="80" w:type="dxa"/>
              <w:right w:w="120" w:type="dxa"/>
            </w:tcMar>
            <w:vAlign w:val="center"/>
          </w:tcPr>
          <w:p w14:paraId="7AFAE497" w14:textId="77777777" w:rsidR="00D01B88" w:rsidRDefault="00000000">
            <w:pPr>
              <w:spacing w:after="0"/>
            </w:pPr>
            <w:r>
              <w:rPr>
                <w:sz w:val="16"/>
              </w:rPr>
              <w:t>Reach sales managers and founders.</w:t>
            </w:r>
          </w:p>
        </w:tc>
        <w:tc>
          <w:tcPr>
            <w:tcW w:w="3460" w:type="dxa"/>
            <w:tcMar>
              <w:top w:w="80" w:type="dxa"/>
              <w:left w:w="120" w:type="dxa"/>
              <w:bottom w:w="80" w:type="dxa"/>
              <w:right w:w="120" w:type="dxa"/>
            </w:tcMar>
            <w:vAlign w:val="center"/>
          </w:tcPr>
          <w:p w14:paraId="0620675A" w14:textId="77777777" w:rsidR="00D01B88" w:rsidRDefault="00000000">
            <w:pPr>
              <w:spacing w:after="0"/>
            </w:pPr>
            <w:r>
              <w:rPr>
                <w:sz w:val="16"/>
              </w:rPr>
              <w:t>Can feel generic without strong demo proof.</w:t>
            </w:r>
          </w:p>
        </w:tc>
      </w:tr>
      <w:tr w:rsidR="00D01B88" w14:paraId="7D778402" w14:textId="77777777">
        <w:tc>
          <w:tcPr>
            <w:tcW w:w="2300" w:type="dxa"/>
            <w:tcMar>
              <w:top w:w="80" w:type="dxa"/>
              <w:left w:w="120" w:type="dxa"/>
              <w:bottom w:w="80" w:type="dxa"/>
              <w:right w:w="120" w:type="dxa"/>
            </w:tcMar>
            <w:vAlign w:val="center"/>
          </w:tcPr>
          <w:p w14:paraId="6897D6A8" w14:textId="77777777" w:rsidR="00D01B88" w:rsidRDefault="00000000">
            <w:pPr>
              <w:spacing w:after="0"/>
            </w:pPr>
            <w:r>
              <w:rPr>
                <w:sz w:val="16"/>
              </w:rPr>
              <w:t>Founder-led demo call</w:t>
            </w:r>
          </w:p>
        </w:tc>
        <w:tc>
          <w:tcPr>
            <w:tcW w:w="3600" w:type="dxa"/>
            <w:tcMar>
              <w:top w:w="80" w:type="dxa"/>
              <w:left w:w="120" w:type="dxa"/>
              <w:bottom w:w="80" w:type="dxa"/>
              <w:right w:w="120" w:type="dxa"/>
            </w:tcMar>
            <w:vAlign w:val="center"/>
          </w:tcPr>
          <w:p w14:paraId="2412E7CA" w14:textId="77777777" w:rsidR="00D01B88" w:rsidRDefault="00000000">
            <w:pPr>
              <w:spacing w:after="0"/>
            </w:pPr>
            <w:r>
              <w:rPr>
                <w:sz w:val="16"/>
              </w:rPr>
              <w:t>Best trust-building channel.</w:t>
            </w:r>
          </w:p>
        </w:tc>
        <w:tc>
          <w:tcPr>
            <w:tcW w:w="3460" w:type="dxa"/>
            <w:tcMar>
              <w:top w:w="80" w:type="dxa"/>
              <w:left w:w="120" w:type="dxa"/>
              <w:bottom w:w="80" w:type="dxa"/>
              <w:right w:w="120" w:type="dxa"/>
            </w:tcMar>
            <w:vAlign w:val="center"/>
          </w:tcPr>
          <w:p w14:paraId="0452F46C" w14:textId="77777777" w:rsidR="00D01B88" w:rsidRDefault="00000000">
            <w:pPr>
              <w:spacing w:after="0"/>
            </w:pPr>
            <w:r>
              <w:rPr>
                <w:sz w:val="16"/>
              </w:rPr>
              <w:t>Scales slowly.</w:t>
            </w:r>
          </w:p>
        </w:tc>
      </w:tr>
      <w:tr w:rsidR="00D01B88" w14:paraId="794119DE" w14:textId="77777777">
        <w:tc>
          <w:tcPr>
            <w:tcW w:w="2300" w:type="dxa"/>
            <w:tcMar>
              <w:top w:w="80" w:type="dxa"/>
              <w:left w:w="120" w:type="dxa"/>
              <w:bottom w:w="80" w:type="dxa"/>
              <w:right w:w="120" w:type="dxa"/>
            </w:tcMar>
            <w:vAlign w:val="center"/>
          </w:tcPr>
          <w:p w14:paraId="6D104A71" w14:textId="77777777" w:rsidR="00D01B88" w:rsidRDefault="00000000">
            <w:pPr>
              <w:spacing w:after="0"/>
            </w:pPr>
            <w:r>
              <w:rPr>
                <w:sz w:val="16"/>
              </w:rPr>
              <w:t>Supplier/distributor referrals</w:t>
            </w:r>
          </w:p>
        </w:tc>
        <w:tc>
          <w:tcPr>
            <w:tcW w:w="3600" w:type="dxa"/>
            <w:tcMar>
              <w:top w:w="80" w:type="dxa"/>
              <w:left w:w="120" w:type="dxa"/>
              <w:bottom w:w="80" w:type="dxa"/>
              <w:right w:w="120" w:type="dxa"/>
            </w:tcMar>
            <w:vAlign w:val="center"/>
          </w:tcPr>
          <w:p w14:paraId="2504CBB6" w14:textId="77777777" w:rsidR="00D01B88" w:rsidRDefault="00000000">
            <w:pPr>
              <w:spacing w:after="0"/>
            </w:pPr>
            <w:r>
              <w:rPr>
                <w:sz w:val="16"/>
              </w:rPr>
              <w:t>High relevance and warm trust.</w:t>
            </w:r>
          </w:p>
        </w:tc>
        <w:tc>
          <w:tcPr>
            <w:tcW w:w="3460" w:type="dxa"/>
            <w:tcMar>
              <w:top w:w="80" w:type="dxa"/>
              <w:left w:w="120" w:type="dxa"/>
              <w:bottom w:w="80" w:type="dxa"/>
              <w:right w:w="120" w:type="dxa"/>
            </w:tcMar>
            <w:vAlign w:val="center"/>
          </w:tcPr>
          <w:p w14:paraId="4407C5EE" w14:textId="77777777" w:rsidR="00D01B88" w:rsidRDefault="00000000">
            <w:pPr>
              <w:spacing w:after="0"/>
            </w:pPr>
            <w:r>
              <w:rPr>
                <w:sz w:val="16"/>
              </w:rPr>
              <w:t>Depends on partner willingness.</w:t>
            </w:r>
          </w:p>
        </w:tc>
      </w:tr>
      <w:tr w:rsidR="00D01B88" w14:paraId="58C268F6" w14:textId="77777777">
        <w:tc>
          <w:tcPr>
            <w:tcW w:w="2300" w:type="dxa"/>
            <w:tcMar>
              <w:top w:w="80" w:type="dxa"/>
              <w:left w:w="120" w:type="dxa"/>
              <w:bottom w:w="80" w:type="dxa"/>
              <w:right w:w="120" w:type="dxa"/>
            </w:tcMar>
            <w:vAlign w:val="center"/>
          </w:tcPr>
          <w:p w14:paraId="518A54C1" w14:textId="77777777" w:rsidR="00D01B88" w:rsidRDefault="00000000">
            <w:pPr>
              <w:spacing w:after="0"/>
            </w:pPr>
            <w:r>
              <w:rPr>
                <w:sz w:val="16"/>
              </w:rPr>
              <w:t>Industry WhatsApp/community groups</w:t>
            </w:r>
          </w:p>
        </w:tc>
        <w:tc>
          <w:tcPr>
            <w:tcW w:w="3600" w:type="dxa"/>
            <w:tcMar>
              <w:top w:w="80" w:type="dxa"/>
              <w:left w:w="120" w:type="dxa"/>
              <w:bottom w:w="80" w:type="dxa"/>
              <w:right w:w="120" w:type="dxa"/>
            </w:tcMar>
            <w:vAlign w:val="center"/>
          </w:tcPr>
          <w:p w14:paraId="42E25ABD" w14:textId="77777777" w:rsidR="00D01B88" w:rsidRDefault="00000000">
            <w:pPr>
              <w:spacing w:after="0"/>
            </w:pPr>
            <w:r>
              <w:rPr>
                <w:sz w:val="16"/>
              </w:rPr>
              <w:t>Fast reach to field sellers.</w:t>
            </w:r>
          </w:p>
        </w:tc>
        <w:tc>
          <w:tcPr>
            <w:tcW w:w="3460" w:type="dxa"/>
            <w:tcMar>
              <w:top w:w="80" w:type="dxa"/>
              <w:left w:w="120" w:type="dxa"/>
              <w:bottom w:w="80" w:type="dxa"/>
              <w:right w:w="120" w:type="dxa"/>
            </w:tcMar>
            <w:vAlign w:val="center"/>
          </w:tcPr>
          <w:p w14:paraId="00BFCA59" w14:textId="77777777" w:rsidR="00D01B88" w:rsidRDefault="00000000">
            <w:pPr>
              <w:spacing w:after="0"/>
            </w:pPr>
            <w:r>
              <w:rPr>
                <w:sz w:val="16"/>
              </w:rPr>
              <w:t>Can leak trust if message looks spammy.</w:t>
            </w:r>
          </w:p>
        </w:tc>
      </w:tr>
      <w:tr w:rsidR="00D01B88" w14:paraId="0603ECF3" w14:textId="77777777">
        <w:tc>
          <w:tcPr>
            <w:tcW w:w="2300" w:type="dxa"/>
            <w:tcMar>
              <w:top w:w="80" w:type="dxa"/>
              <w:left w:w="120" w:type="dxa"/>
              <w:bottom w:w="80" w:type="dxa"/>
              <w:right w:w="120" w:type="dxa"/>
            </w:tcMar>
            <w:vAlign w:val="center"/>
          </w:tcPr>
          <w:p w14:paraId="35417ACA" w14:textId="77777777" w:rsidR="00D01B88" w:rsidRDefault="00000000">
            <w:pPr>
              <w:spacing w:after="0"/>
            </w:pPr>
            <w:r>
              <w:rPr>
                <w:sz w:val="16"/>
              </w:rPr>
              <w:t>Food-service events</w:t>
            </w:r>
          </w:p>
        </w:tc>
        <w:tc>
          <w:tcPr>
            <w:tcW w:w="3600" w:type="dxa"/>
            <w:tcMar>
              <w:top w:w="80" w:type="dxa"/>
              <w:left w:w="120" w:type="dxa"/>
              <w:bottom w:w="80" w:type="dxa"/>
              <w:right w:w="120" w:type="dxa"/>
            </w:tcMar>
            <w:vAlign w:val="center"/>
          </w:tcPr>
          <w:p w14:paraId="2C105906" w14:textId="77777777" w:rsidR="00D01B88" w:rsidRDefault="00000000">
            <w:pPr>
              <w:spacing w:after="0"/>
            </w:pPr>
            <w:r>
              <w:rPr>
                <w:sz w:val="16"/>
              </w:rPr>
              <w:t>High-quality conversations.</w:t>
            </w:r>
          </w:p>
        </w:tc>
        <w:tc>
          <w:tcPr>
            <w:tcW w:w="3460" w:type="dxa"/>
            <w:tcMar>
              <w:top w:w="80" w:type="dxa"/>
              <w:left w:w="120" w:type="dxa"/>
              <w:bottom w:w="80" w:type="dxa"/>
              <w:right w:w="120" w:type="dxa"/>
            </w:tcMar>
            <w:vAlign w:val="center"/>
          </w:tcPr>
          <w:p w14:paraId="0A33F328" w14:textId="77777777" w:rsidR="00D01B88" w:rsidRDefault="00000000">
            <w:pPr>
              <w:spacing w:after="0"/>
            </w:pPr>
            <w:r>
              <w:rPr>
                <w:sz w:val="16"/>
              </w:rPr>
              <w:t>Higher cost and slower cadence.</w:t>
            </w:r>
          </w:p>
        </w:tc>
      </w:tr>
    </w:tbl>
    <w:p w14:paraId="5FA5C838" w14:textId="77777777" w:rsidR="00D01B88" w:rsidRDefault="00D01B88">
      <w:pPr>
        <w:spacing w:after="80"/>
      </w:pPr>
    </w:p>
    <w:p w14:paraId="75FEF10B" w14:textId="77777777" w:rsidR="00D01B88" w:rsidRDefault="00000000">
      <w:pPr>
        <w:keepNext/>
        <w:spacing w:before="160" w:after="60"/>
      </w:pPr>
      <w:r>
        <w:rPr>
          <w:b/>
          <w:color w:val="1F4D78"/>
        </w:rPr>
        <w:t>5. User flow and user journey.</w:t>
      </w:r>
    </w:p>
    <w:p w14:paraId="507237FE" w14:textId="77777777" w:rsidR="00D01B88" w:rsidRDefault="00000000">
      <w:pPr>
        <w:pStyle w:val="ListNumber"/>
        <w:spacing w:after="80"/>
        <w:ind w:left="720"/>
      </w:pPr>
      <w:r>
        <w:t>Rep logs in through Seller Setup using category credentials.</w:t>
      </w:r>
    </w:p>
    <w:p w14:paraId="48DAF4FF" w14:textId="77777777" w:rsidR="00D01B88" w:rsidRDefault="00000000">
      <w:pPr>
        <w:pStyle w:val="ListNumber"/>
        <w:spacing w:after="80"/>
        <w:ind w:left="720"/>
      </w:pPr>
      <w:r>
        <w:t>Command Center shows today's meetings and time saved.</w:t>
      </w:r>
    </w:p>
    <w:p w14:paraId="12F5BFCB" w14:textId="77777777" w:rsidR="00D01B88" w:rsidRDefault="00000000">
      <w:pPr>
        <w:pStyle w:val="ListNumber"/>
        <w:spacing w:after="80"/>
        <w:ind w:left="720"/>
      </w:pPr>
      <w:r>
        <w:t>Rep opens a prospect brief.</w:t>
      </w:r>
    </w:p>
    <w:p w14:paraId="78CB8A76" w14:textId="77777777" w:rsidR="00D01B88" w:rsidRDefault="00000000">
      <w:pPr>
        <w:pStyle w:val="ListNumber"/>
        <w:spacing w:after="80"/>
        <w:ind w:left="720"/>
      </w:pPr>
      <w:r>
        <w:t>AI shows what changed, pain points, product fit, pitch, questions, competitors and trust data.</w:t>
      </w:r>
    </w:p>
    <w:p w14:paraId="338BC827" w14:textId="77777777" w:rsidR="00D01B88" w:rsidRDefault="00000000">
      <w:pPr>
        <w:pStyle w:val="ListNumber"/>
        <w:spacing w:after="80"/>
        <w:ind w:left="720"/>
      </w:pPr>
      <w:r>
        <w:t>Rep downloads the Word pitch or asks AI Copilot a question.</w:t>
      </w:r>
    </w:p>
    <w:p w14:paraId="148A609B" w14:textId="77777777" w:rsidR="00D01B88" w:rsidRDefault="00000000">
      <w:pPr>
        <w:pStyle w:val="ListNumber"/>
        <w:spacing w:after="80"/>
        <w:ind w:left="720"/>
      </w:pPr>
      <w:r>
        <w:t>After the meeting, Follow-up Studio creates email draft and CRM actions.</w:t>
      </w:r>
    </w:p>
    <w:p w14:paraId="1BA8C505" w14:textId="77777777" w:rsidR="00D01B88" w:rsidRDefault="00000000">
      <w:pPr>
        <w:pStyle w:val="ListNumber"/>
        <w:spacing w:after="80"/>
        <w:ind w:left="720"/>
      </w:pPr>
      <w:r>
        <w:t>Manager reviews impact metrics and audit evidence in the Agentic Sales Intelligence Workflow.</w:t>
      </w:r>
    </w:p>
    <w:p w14:paraId="349B18D3" w14:textId="77777777" w:rsidR="00D01B88" w:rsidRDefault="00000000">
      <w:pPr>
        <w:keepNext/>
        <w:spacing w:before="160" w:after="60"/>
      </w:pPr>
      <w:r>
        <w:rPr>
          <w:b/>
          <w:color w:val="1F4D78"/>
        </w:rPr>
        <w:lastRenderedPageBreak/>
        <w:t>6. Phase 4A experimental task 1: two real channel actions.</w:t>
      </w:r>
    </w:p>
    <w:tbl>
      <w:tblPr>
        <w:tblStyle w:val="TableGrid"/>
        <w:tblW w:w="0" w:type="auto"/>
        <w:tblLayout w:type="fixed"/>
        <w:tblLook w:val="04A0" w:firstRow="1" w:lastRow="0" w:firstColumn="1" w:lastColumn="0" w:noHBand="0" w:noVBand="1"/>
      </w:tblPr>
      <w:tblGrid>
        <w:gridCol w:w="2200"/>
        <w:gridCol w:w="3600"/>
        <w:gridCol w:w="3560"/>
      </w:tblGrid>
      <w:tr w:rsidR="00D01B88" w14:paraId="40A38009" w14:textId="77777777">
        <w:tc>
          <w:tcPr>
            <w:tcW w:w="2200" w:type="dxa"/>
            <w:shd w:val="clear" w:color="auto" w:fill="F2F4F7"/>
            <w:tcMar>
              <w:top w:w="80" w:type="dxa"/>
              <w:left w:w="120" w:type="dxa"/>
              <w:bottom w:w="80" w:type="dxa"/>
              <w:right w:w="120" w:type="dxa"/>
            </w:tcMar>
            <w:vAlign w:val="center"/>
          </w:tcPr>
          <w:p w14:paraId="3D141F7C" w14:textId="77777777" w:rsidR="00D01B88" w:rsidRDefault="00000000">
            <w:pPr>
              <w:spacing w:after="0"/>
            </w:pPr>
            <w:r>
              <w:rPr>
                <w:b/>
                <w:sz w:val="17"/>
              </w:rPr>
              <w:t>Channel action</w:t>
            </w:r>
          </w:p>
        </w:tc>
        <w:tc>
          <w:tcPr>
            <w:tcW w:w="3600" w:type="dxa"/>
            <w:shd w:val="clear" w:color="auto" w:fill="F2F4F7"/>
            <w:tcMar>
              <w:top w:w="80" w:type="dxa"/>
              <w:left w:w="120" w:type="dxa"/>
              <w:bottom w:w="80" w:type="dxa"/>
              <w:right w:w="120" w:type="dxa"/>
            </w:tcMar>
            <w:vAlign w:val="center"/>
          </w:tcPr>
          <w:p w14:paraId="4808A0CD" w14:textId="77777777" w:rsidR="00D01B88" w:rsidRDefault="00000000">
            <w:pPr>
              <w:spacing w:after="0"/>
            </w:pPr>
            <w:r>
              <w:rPr>
                <w:b/>
                <w:sz w:val="17"/>
              </w:rPr>
              <w:t>What to do</w:t>
            </w:r>
          </w:p>
        </w:tc>
        <w:tc>
          <w:tcPr>
            <w:tcW w:w="3560" w:type="dxa"/>
            <w:shd w:val="clear" w:color="auto" w:fill="F2F4F7"/>
            <w:tcMar>
              <w:top w:w="80" w:type="dxa"/>
              <w:left w:w="120" w:type="dxa"/>
              <w:bottom w:w="80" w:type="dxa"/>
              <w:right w:w="120" w:type="dxa"/>
            </w:tcMar>
            <w:vAlign w:val="center"/>
          </w:tcPr>
          <w:p w14:paraId="0E0DC0A0" w14:textId="77777777" w:rsidR="00D01B88" w:rsidRDefault="00000000">
            <w:pPr>
              <w:spacing w:after="0"/>
            </w:pPr>
            <w:r>
              <w:rPr>
                <w:b/>
                <w:sz w:val="17"/>
              </w:rPr>
              <w:t>What to document</w:t>
            </w:r>
          </w:p>
        </w:tc>
      </w:tr>
      <w:tr w:rsidR="00D01B88" w14:paraId="75A8B432" w14:textId="77777777">
        <w:tc>
          <w:tcPr>
            <w:tcW w:w="2200" w:type="dxa"/>
            <w:tcMar>
              <w:top w:w="80" w:type="dxa"/>
              <w:left w:w="120" w:type="dxa"/>
              <w:bottom w:w="80" w:type="dxa"/>
              <w:right w:w="120" w:type="dxa"/>
            </w:tcMar>
            <w:vAlign w:val="center"/>
          </w:tcPr>
          <w:p w14:paraId="5B739ECD" w14:textId="77777777" w:rsidR="00D01B88" w:rsidRDefault="00000000">
            <w:pPr>
              <w:spacing w:after="0"/>
            </w:pPr>
            <w:r>
              <w:rPr>
                <w:sz w:val="17"/>
              </w:rPr>
              <w:t>LinkedIn outreach test</w:t>
            </w:r>
          </w:p>
        </w:tc>
        <w:tc>
          <w:tcPr>
            <w:tcW w:w="3600" w:type="dxa"/>
            <w:tcMar>
              <w:top w:w="80" w:type="dxa"/>
              <w:left w:w="120" w:type="dxa"/>
              <w:bottom w:w="80" w:type="dxa"/>
              <w:right w:w="120" w:type="dxa"/>
            </w:tcMar>
            <w:vAlign w:val="center"/>
          </w:tcPr>
          <w:p w14:paraId="7DA00DE3" w14:textId="77777777" w:rsidR="00D01B88" w:rsidRDefault="00000000">
            <w:pPr>
              <w:spacing w:after="0"/>
            </w:pPr>
            <w:r>
              <w:rPr>
                <w:sz w:val="17"/>
              </w:rPr>
              <w:t>Send a short product message or demo request to a sales manager/founder.</w:t>
            </w:r>
          </w:p>
        </w:tc>
        <w:tc>
          <w:tcPr>
            <w:tcW w:w="3560" w:type="dxa"/>
            <w:tcMar>
              <w:top w:w="80" w:type="dxa"/>
              <w:left w:w="120" w:type="dxa"/>
              <w:bottom w:w="80" w:type="dxa"/>
              <w:right w:w="120" w:type="dxa"/>
            </w:tcMar>
            <w:vAlign w:val="center"/>
          </w:tcPr>
          <w:p w14:paraId="0041C17E" w14:textId="77777777" w:rsidR="00D01B88" w:rsidRDefault="00000000">
            <w:pPr>
              <w:spacing w:after="0"/>
            </w:pPr>
            <w:r>
              <w:rPr>
                <w:sz w:val="17"/>
              </w:rPr>
              <w:t>Screenshot, time taken, reply/drop-off, friction and trust issue.</w:t>
            </w:r>
          </w:p>
        </w:tc>
      </w:tr>
      <w:tr w:rsidR="00D01B88" w14:paraId="57EADF8C" w14:textId="77777777">
        <w:tc>
          <w:tcPr>
            <w:tcW w:w="2200" w:type="dxa"/>
            <w:tcMar>
              <w:top w:w="80" w:type="dxa"/>
              <w:left w:w="120" w:type="dxa"/>
              <w:bottom w:w="80" w:type="dxa"/>
              <w:right w:w="120" w:type="dxa"/>
            </w:tcMar>
            <w:vAlign w:val="center"/>
          </w:tcPr>
          <w:p w14:paraId="6415CF8F" w14:textId="77777777" w:rsidR="00D01B88" w:rsidRDefault="00000000">
            <w:pPr>
              <w:spacing w:after="0"/>
            </w:pPr>
            <w:r>
              <w:rPr>
                <w:sz w:val="17"/>
              </w:rPr>
              <w:t>Demo/onboarding attempt</w:t>
            </w:r>
          </w:p>
        </w:tc>
        <w:tc>
          <w:tcPr>
            <w:tcW w:w="3600" w:type="dxa"/>
            <w:tcMar>
              <w:top w:w="80" w:type="dxa"/>
              <w:left w:w="120" w:type="dxa"/>
              <w:bottom w:w="80" w:type="dxa"/>
              <w:right w:w="120" w:type="dxa"/>
            </w:tcMar>
            <w:vAlign w:val="center"/>
          </w:tcPr>
          <w:p w14:paraId="33C890AB" w14:textId="77777777" w:rsidR="00D01B88" w:rsidRDefault="00000000">
            <w:pPr>
              <w:spacing w:after="0"/>
            </w:pPr>
            <w:r>
              <w:rPr>
                <w:sz w:val="17"/>
              </w:rPr>
              <w:t>Ask a potential user to open the app/login/demo flow or watch recording.</w:t>
            </w:r>
          </w:p>
        </w:tc>
        <w:tc>
          <w:tcPr>
            <w:tcW w:w="3560" w:type="dxa"/>
            <w:tcMar>
              <w:top w:w="80" w:type="dxa"/>
              <w:left w:w="120" w:type="dxa"/>
              <w:bottom w:w="80" w:type="dxa"/>
              <w:right w:w="120" w:type="dxa"/>
            </w:tcMar>
            <w:vAlign w:val="center"/>
          </w:tcPr>
          <w:p w14:paraId="3062C34B" w14:textId="77777777" w:rsidR="00D01B88" w:rsidRDefault="00000000">
            <w:pPr>
              <w:spacing w:after="0"/>
            </w:pPr>
            <w:r>
              <w:rPr>
                <w:sz w:val="17"/>
              </w:rPr>
              <w:t>Screenshot/recording, time taken, confusion points and drop-off.</w:t>
            </w:r>
          </w:p>
        </w:tc>
      </w:tr>
    </w:tbl>
    <w:p w14:paraId="688EECC0" w14:textId="77777777" w:rsidR="00D01B88" w:rsidRDefault="00D01B88">
      <w:pPr>
        <w:spacing w:after="80"/>
      </w:pPr>
    </w:p>
    <w:p w14:paraId="4E1D7B5C" w14:textId="77777777" w:rsidR="00D01B88" w:rsidRDefault="00000000">
      <w:r>
        <w:rPr>
          <w:i/>
          <w:color w:val="526070"/>
        </w:rPr>
        <w:t>60-second launch explanation: FoodIntel AI helps food-industry sales reps prepare before meetings by automatically building a trusted, category-specific brief from prospect data, public signals, product catalog, competitors and CRM memory. Instead of searching manually for an hour, the rep sees what changed, what to pitch, what to ask and what follow-up to send.</w:t>
      </w:r>
    </w:p>
    <w:p w14:paraId="5C124AB1" w14:textId="77777777" w:rsidR="00D01B88" w:rsidRDefault="00000000">
      <w:pPr>
        <w:keepNext/>
        <w:spacing w:before="160" w:after="60"/>
      </w:pPr>
      <w:r>
        <w:rPr>
          <w:b/>
          <w:color w:val="1F4D78"/>
        </w:rPr>
        <w:t>7. Phase 4A experimental task 2: renewal-objection interview questions.</w:t>
      </w:r>
    </w:p>
    <w:p w14:paraId="44C85313" w14:textId="77777777" w:rsidR="00D01B88" w:rsidRDefault="00000000">
      <w:pPr>
        <w:pStyle w:val="ListNumber"/>
        <w:spacing w:after="80"/>
        <w:ind w:left="720"/>
      </w:pPr>
      <w:r>
        <w:t>If you used FoodIntel AI for three months, what would make you not renew?</w:t>
      </w:r>
    </w:p>
    <w:p w14:paraId="5427D385" w14:textId="77777777" w:rsidR="00D01B88" w:rsidRDefault="00000000">
      <w:pPr>
        <w:pStyle w:val="ListNumber"/>
        <w:spacing w:after="80"/>
        <w:ind w:left="720"/>
      </w:pPr>
      <w:r>
        <w:t>Would price, low usage, trust, complexity or unclear value be the main reason?</w:t>
      </w:r>
    </w:p>
    <w:p w14:paraId="16EA8A6F" w14:textId="77777777" w:rsidR="00D01B88" w:rsidRDefault="00000000">
      <w:pPr>
        <w:pStyle w:val="ListNumber"/>
        <w:spacing w:after="80"/>
        <w:ind w:left="720"/>
      </w:pPr>
      <w:r>
        <w:t>What result would make renewal feel obvious?</w:t>
      </w:r>
    </w:p>
    <w:p w14:paraId="3ECD7421" w14:textId="77777777" w:rsidR="00D01B88" w:rsidRDefault="00000000">
      <w:pPr>
        <w:pStyle w:val="ListNumber"/>
        <w:spacing w:after="80"/>
        <w:ind w:left="720"/>
      </w:pPr>
      <w:r>
        <w:t>Which feature would you stop using first?</w:t>
      </w:r>
    </w:p>
    <w:p w14:paraId="6AECEB7B" w14:textId="77777777" w:rsidR="00D01B88" w:rsidRDefault="00000000">
      <w:pPr>
        <w:pStyle w:val="ListNumber"/>
        <w:spacing w:after="80"/>
        <w:ind w:left="720"/>
      </w:pPr>
      <w:r>
        <w:t>What would make your manager approve renewal?</w:t>
      </w:r>
    </w:p>
    <w:p w14:paraId="1E12B131" w14:textId="77777777" w:rsidR="00D01B88" w:rsidRDefault="00000000">
      <w:pPr>
        <w:pStyle w:val="ListNumber"/>
        <w:spacing w:after="80"/>
        <w:ind w:left="720"/>
      </w:pPr>
      <w:r>
        <w:t>Would better onboarding, training or templates increase usage?</w:t>
      </w:r>
    </w:p>
    <w:p w14:paraId="4E2460AB" w14:textId="77777777" w:rsidR="00D01B88" w:rsidRDefault="00000000">
      <w:pPr>
        <w:pStyle w:val="ListNumber"/>
        <w:spacing w:after="80"/>
        <w:ind w:left="720"/>
      </w:pPr>
      <w:r>
        <w:t>Would you prefer monthly pricing, annual pricing or per-meeting credits?</w:t>
      </w:r>
    </w:p>
    <w:tbl>
      <w:tblPr>
        <w:tblStyle w:val="TableGrid"/>
        <w:tblW w:w="0" w:type="auto"/>
        <w:tblLayout w:type="fixed"/>
        <w:tblLook w:val="04A0" w:firstRow="1" w:lastRow="0" w:firstColumn="1" w:lastColumn="0" w:noHBand="0" w:noVBand="1"/>
      </w:tblPr>
      <w:tblGrid>
        <w:gridCol w:w="3000"/>
        <w:gridCol w:w="6360"/>
      </w:tblGrid>
      <w:tr w:rsidR="00D01B88" w14:paraId="49C283B2" w14:textId="77777777">
        <w:tc>
          <w:tcPr>
            <w:tcW w:w="3000" w:type="dxa"/>
            <w:shd w:val="clear" w:color="auto" w:fill="F2F4F7"/>
            <w:tcMar>
              <w:top w:w="80" w:type="dxa"/>
              <w:left w:w="120" w:type="dxa"/>
              <w:bottom w:w="80" w:type="dxa"/>
              <w:right w:w="120" w:type="dxa"/>
            </w:tcMar>
            <w:vAlign w:val="center"/>
          </w:tcPr>
          <w:p w14:paraId="649D5EFA" w14:textId="77777777" w:rsidR="00D01B88" w:rsidRDefault="00000000">
            <w:pPr>
              <w:spacing w:after="0"/>
            </w:pPr>
            <w:r>
              <w:rPr>
                <w:b/>
                <w:sz w:val="17"/>
              </w:rPr>
              <w:t>Objection theme</w:t>
            </w:r>
          </w:p>
        </w:tc>
        <w:tc>
          <w:tcPr>
            <w:tcW w:w="6360" w:type="dxa"/>
            <w:shd w:val="clear" w:color="auto" w:fill="F2F4F7"/>
            <w:tcMar>
              <w:top w:w="80" w:type="dxa"/>
              <w:left w:w="120" w:type="dxa"/>
              <w:bottom w:w="80" w:type="dxa"/>
              <w:right w:w="120" w:type="dxa"/>
            </w:tcMar>
            <w:vAlign w:val="center"/>
          </w:tcPr>
          <w:p w14:paraId="04519B61" w14:textId="77777777" w:rsidR="00D01B88" w:rsidRDefault="00000000">
            <w:pPr>
              <w:spacing w:after="0"/>
            </w:pPr>
            <w:r>
              <w:rPr>
                <w:b/>
                <w:sz w:val="17"/>
              </w:rPr>
              <w:t>Retention lever</w:t>
            </w:r>
          </w:p>
        </w:tc>
      </w:tr>
      <w:tr w:rsidR="00D01B88" w14:paraId="1F10687B" w14:textId="77777777">
        <w:tc>
          <w:tcPr>
            <w:tcW w:w="3000" w:type="dxa"/>
            <w:tcMar>
              <w:top w:w="80" w:type="dxa"/>
              <w:left w:w="120" w:type="dxa"/>
              <w:bottom w:w="80" w:type="dxa"/>
              <w:right w:w="120" w:type="dxa"/>
            </w:tcMar>
            <w:vAlign w:val="center"/>
          </w:tcPr>
          <w:p w14:paraId="46432AFD" w14:textId="77777777" w:rsidR="00D01B88" w:rsidRDefault="00000000">
            <w:pPr>
              <w:spacing w:after="0"/>
            </w:pPr>
            <w:r>
              <w:rPr>
                <w:sz w:val="17"/>
              </w:rPr>
              <w:t>Trust issues</w:t>
            </w:r>
          </w:p>
        </w:tc>
        <w:tc>
          <w:tcPr>
            <w:tcW w:w="6360" w:type="dxa"/>
            <w:tcMar>
              <w:top w:w="80" w:type="dxa"/>
              <w:left w:w="120" w:type="dxa"/>
              <w:bottom w:w="80" w:type="dxa"/>
              <w:right w:w="120" w:type="dxa"/>
            </w:tcMar>
            <w:vAlign w:val="center"/>
          </w:tcPr>
          <w:p w14:paraId="19D51842" w14:textId="77777777" w:rsidR="00D01B88" w:rsidRDefault="00000000">
            <w:pPr>
              <w:spacing w:after="0"/>
            </w:pPr>
            <w:r>
              <w:rPr>
                <w:sz w:val="17"/>
              </w:rPr>
              <w:t>Source links, confidence scores, raw signal view and field-verification checklist.</w:t>
            </w:r>
          </w:p>
        </w:tc>
      </w:tr>
      <w:tr w:rsidR="00D01B88" w14:paraId="69BE0C96" w14:textId="77777777">
        <w:tc>
          <w:tcPr>
            <w:tcW w:w="3000" w:type="dxa"/>
            <w:tcMar>
              <w:top w:w="80" w:type="dxa"/>
              <w:left w:w="120" w:type="dxa"/>
              <w:bottom w:w="80" w:type="dxa"/>
              <w:right w:w="120" w:type="dxa"/>
            </w:tcMar>
            <w:vAlign w:val="center"/>
          </w:tcPr>
          <w:p w14:paraId="5384FB9E" w14:textId="77777777" w:rsidR="00D01B88" w:rsidRDefault="00000000">
            <w:pPr>
              <w:spacing w:after="0"/>
            </w:pPr>
            <w:r>
              <w:rPr>
                <w:sz w:val="17"/>
              </w:rPr>
              <w:t>Low perceived value</w:t>
            </w:r>
          </w:p>
        </w:tc>
        <w:tc>
          <w:tcPr>
            <w:tcW w:w="6360" w:type="dxa"/>
            <w:tcMar>
              <w:top w:w="80" w:type="dxa"/>
              <w:left w:w="120" w:type="dxa"/>
              <w:bottom w:w="80" w:type="dxa"/>
              <w:right w:w="120" w:type="dxa"/>
            </w:tcMar>
            <w:vAlign w:val="center"/>
          </w:tcPr>
          <w:p w14:paraId="2FB5BA6F" w14:textId="77777777" w:rsidR="00D01B88" w:rsidRDefault="00000000">
            <w:pPr>
              <w:spacing w:after="0"/>
            </w:pPr>
            <w:r>
              <w:rPr>
                <w:sz w:val="17"/>
              </w:rPr>
              <w:t>Research time saved dashboard and before/after prep comparison.</w:t>
            </w:r>
          </w:p>
        </w:tc>
      </w:tr>
      <w:tr w:rsidR="00D01B88" w14:paraId="414FBE2A" w14:textId="77777777">
        <w:tc>
          <w:tcPr>
            <w:tcW w:w="3000" w:type="dxa"/>
            <w:tcMar>
              <w:top w:w="80" w:type="dxa"/>
              <w:left w:w="120" w:type="dxa"/>
              <w:bottom w:w="80" w:type="dxa"/>
              <w:right w:w="120" w:type="dxa"/>
            </w:tcMar>
            <w:vAlign w:val="center"/>
          </w:tcPr>
          <w:p w14:paraId="3AF5D5A5" w14:textId="77777777" w:rsidR="00D01B88" w:rsidRDefault="00000000">
            <w:pPr>
              <w:spacing w:after="0"/>
            </w:pPr>
            <w:r>
              <w:rPr>
                <w:sz w:val="17"/>
              </w:rPr>
              <w:t>Usage fatigue</w:t>
            </w:r>
          </w:p>
        </w:tc>
        <w:tc>
          <w:tcPr>
            <w:tcW w:w="6360" w:type="dxa"/>
            <w:tcMar>
              <w:top w:w="80" w:type="dxa"/>
              <w:left w:w="120" w:type="dxa"/>
              <w:bottom w:w="80" w:type="dxa"/>
              <w:right w:w="120" w:type="dxa"/>
            </w:tcMar>
            <w:vAlign w:val="center"/>
          </w:tcPr>
          <w:p w14:paraId="0411FE27" w14:textId="77777777" w:rsidR="00D01B88" w:rsidRDefault="00000000">
            <w:pPr>
              <w:spacing w:after="0"/>
            </w:pPr>
            <w:r>
              <w:rPr>
                <w:sz w:val="17"/>
              </w:rPr>
              <w:t>Daily meeting reminders and one-click brief generation.</w:t>
            </w:r>
          </w:p>
        </w:tc>
      </w:tr>
      <w:tr w:rsidR="00D01B88" w14:paraId="2602C71B" w14:textId="77777777">
        <w:tc>
          <w:tcPr>
            <w:tcW w:w="3000" w:type="dxa"/>
            <w:tcMar>
              <w:top w:w="80" w:type="dxa"/>
              <w:left w:w="120" w:type="dxa"/>
              <w:bottom w:w="80" w:type="dxa"/>
              <w:right w:w="120" w:type="dxa"/>
            </w:tcMar>
            <w:vAlign w:val="center"/>
          </w:tcPr>
          <w:p w14:paraId="2B3F1A3D" w14:textId="77777777" w:rsidR="00D01B88" w:rsidRDefault="00000000">
            <w:pPr>
              <w:spacing w:after="0"/>
            </w:pPr>
            <w:r>
              <w:rPr>
                <w:sz w:val="17"/>
              </w:rPr>
              <w:t>Price discomfort</w:t>
            </w:r>
          </w:p>
        </w:tc>
        <w:tc>
          <w:tcPr>
            <w:tcW w:w="6360" w:type="dxa"/>
            <w:tcMar>
              <w:top w:w="80" w:type="dxa"/>
              <w:left w:w="120" w:type="dxa"/>
              <w:bottom w:w="80" w:type="dxa"/>
              <w:right w:w="120" w:type="dxa"/>
            </w:tcMar>
            <w:vAlign w:val="center"/>
          </w:tcPr>
          <w:p w14:paraId="2EDE6CDB" w14:textId="77777777" w:rsidR="00D01B88" w:rsidRDefault="00000000">
            <w:pPr>
              <w:spacing w:after="0"/>
            </w:pPr>
            <w:r>
              <w:rPr>
                <w:sz w:val="17"/>
              </w:rPr>
              <w:t>Pilot pricing and team bundles.</w:t>
            </w:r>
          </w:p>
        </w:tc>
      </w:tr>
      <w:tr w:rsidR="00D01B88" w14:paraId="4C9A6933" w14:textId="77777777">
        <w:tc>
          <w:tcPr>
            <w:tcW w:w="3000" w:type="dxa"/>
            <w:tcMar>
              <w:top w:w="80" w:type="dxa"/>
              <w:left w:w="120" w:type="dxa"/>
              <w:bottom w:w="80" w:type="dxa"/>
              <w:right w:w="120" w:type="dxa"/>
            </w:tcMar>
            <w:vAlign w:val="center"/>
          </w:tcPr>
          <w:p w14:paraId="539D1D77" w14:textId="77777777" w:rsidR="00D01B88" w:rsidRDefault="00000000">
            <w:pPr>
              <w:spacing w:after="0"/>
            </w:pPr>
            <w:r>
              <w:rPr>
                <w:sz w:val="17"/>
              </w:rPr>
              <w:t>Complexity</w:t>
            </w:r>
          </w:p>
        </w:tc>
        <w:tc>
          <w:tcPr>
            <w:tcW w:w="6360" w:type="dxa"/>
            <w:tcMar>
              <w:top w:w="80" w:type="dxa"/>
              <w:left w:w="120" w:type="dxa"/>
              <w:bottom w:w="80" w:type="dxa"/>
              <w:right w:w="120" w:type="dxa"/>
            </w:tcMar>
            <w:vAlign w:val="center"/>
          </w:tcPr>
          <w:p w14:paraId="4D804315" w14:textId="77777777" w:rsidR="00D01B88" w:rsidRDefault="00000000">
            <w:pPr>
              <w:spacing w:after="0"/>
            </w:pPr>
            <w:r>
              <w:rPr>
                <w:sz w:val="17"/>
              </w:rPr>
              <w:t>Cleaner onboarding, default category setup and simpler page ownership.</w:t>
            </w:r>
          </w:p>
        </w:tc>
      </w:tr>
    </w:tbl>
    <w:p w14:paraId="5AC2AAEF" w14:textId="77777777" w:rsidR="00D01B88" w:rsidRDefault="00D01B88">
      <w:pPr>
        <w:spacing w:after="80"/>
      </w:pPr>
    </w:p>
    <w:p w14:paraId="792471C1" w14:textId="77777777" w:rsidR="00D01B88" w:rsidRDefault="00000000">
      <w:pPr>
        <w:pStyle w:val="Heading1"/>
      </w:pPr>
      <w:r>
        <w:t>Phase 4B: Service Strategy, CLV, Renewal and Support</w:t>
      </w:r>
    </w:p>
    <w:p w14:paraId="062CFEA4" w14:textId="77777777" w:rsidR="00D01B88" w:rsidRDefault="00000000">
      <w:pPr>
        <w:keepNext/>
        <w:spacing w:before="160" w:after="60"/>
      </w:pPr>
      <w:r>
        <w:rPr>
          <w:b/>
          <w:color w:val="1F4D78"/>
        </w:rPr>
        <w:t>1. Customer service strategy.</w:t>
      </w:r>
    </w:p>
    <w:p w14:paraId="073180EB" w14:textId="77777777" w:rsidR="00D01B88" w:rsidRDefault="00000000">
      <w:pPr>
        <w:pStyle w:val="ListBullet"/>
        <w:spacing w:after="80"/>
        <w:ind w:left="720"/>
      </w:pPr>
      <w:r>
        <w:t>In-app help for login, category setup, source interpretation and pitch download.</w:t>
      </w:r>
    </w:p>
    <w:p w14:paraId="112B78B6" w14:textId="77777777" w:rsidR="00D01B88" w:rsidRDefault="00000000">
      <w:pPr>
        <w:pStyle w:val="ListBullet"/>
        <w:spacing w:after="80"/>
        <w:ind w:left="720"/>
      </w:pPr>
      <w:r>
        <w:t>Support playbooks for data mismatch, wrong category, missing prospect and trust-label questions.</w:t>
      </w:r>
    </w:p>
    <w:p w14:paraId="4BC2A094" w14:textId="77777777" w:rsidR="00D01B88" w:rsidRDefault="00000000">
      <w:pPr>
        <w:pStyle w:val="ListBullet"/>
        <w:spacing w:after="80"/>
        <w:ind w:left="720"/>
      </w:pPr>
      <w:r>
        <w:t>Onboarding checklist for sales managers.</w:t>
      </w:r>
    </w:p>
    <w:p w14:paraId="04972C08" w14:textId="77777777" w:rsidR="00D01B88" w:rsidRDefault="00000000">
      <w:pPr>
        <w:pStyle w:val="ListBullet"/>
        <w:spacing w:after="80"/>
        <w:ind w:left="720"/>
      </w:pPr>
      <w:r>
        <w:t>Monthly review with customer team to compare time saved and usage.</w:t>
      </w:r>
    </w:p>
    <w:p w14:paraId="3680CF5A" w14:textId="77777777" w:rsidR="00D01B88" w:rsidRDefault="00000000">
      <w:pPr>
        <w:keepNext/>
        <w:spacing w:before="160" w:after="60"/>
      </w:pPr>
      <w:r>
        <w:rPr>
          <w:b/>
          <w:color w:val="1F4D78"/>
        </w:rPr>
        <w:t>2. Steps to increase CLV and renewal.</w:t>
      </w:r>
    </w:p>
    <w:p w14:paraId="069F7C20" w14:textId="77777777" w:rsidR="00D01B88" w:rsidRDefault="00000000">
      <w:pPr>
        <w:pStyle w:val="ListBullet"/>
        <w:spacing w:after="80"/>
        <w:ind w:left="720"/>
      </w:pPr>
      <w:r>
        <w:t>Show measurable time saved and briefs generated.</w:t>
      </w:r>
    </w:p>
    <w:p w14:paraId="2F699598" w14:textId="77777777" w:rsidR="00D01B88" w:rsidRDefault="00000000">
      <w:pPr>
        <w:pStyle w:val="ListBullet"/>
        <w:spacing w:after="80"/>
        <w:ind w:left="720"/>
      </w:pPr>
      <w:r>
        <w:t>Add customer-specific product catalog and CRM integrations.</w:t>
      </w:r>
    </w:p>
    <w:p w14:paraId="009CA404" w14:textId="77777777" w:rsidR="00D01B88" w:rsidRDefault="00000000">
      <w:pPr>
        <w:pStyle w:val="ListBullet"/>
        <w:spacing w:after="80"/>
        <w:ind w:left="720"/>
      </w:pPr>
      <w:r>
        <w:lastRenderedPageBreak/>
        <w:t>Create habit loops around daily meeting prep.</w:t>
      </w:r>
    </w:p>
    <w:p w14:paraId="144CDEFC" w14:textId="77777777" w:rsidR="00D01B88" w:rsidRDefault="00000000">
      <w:pPr>
        <w:pStyle w:val="ListBullet"/>
        <w:spacing w:after="80"/>
        <w:ind w:left="720"/>
      </w:pPr>
      <w:r>
        <w:t>Give sales managers team-level visibility.</w:t>
      </w:r>
    </w:p>
    <w:p w14:paraId="64131F7F" w14:textId="77777777" w:rsidR="00D01B88" w:rsidRDefault="00000000">
      <w:pPr>
        <w:pStyle w:val="ListBullet"/>
        <w:spacing w:after="80"/>
        <w:ind w:left="720"/>
      </w:pPr>
      <w:r>
        <w:t>Offer more categories and API integrations in higher plans.</w:t>
      </w:r>
    </w:p>
    <w:p w14:paraId="4CAC2816" w14:textId="77777777" w:rsidR="00D01B88" w:rsidRDefault="00000000">
      <w:pPr>
        <w:keepNext/>
        <w:spacing w:before="160" w:after="60"/>
      </w:pPr>
      <w:r>
        <w:rPr>
          <w:b/>
          <w:color w:val="1F4D78"/>
        </w:rPr>
        <w:t>3. Growth hacks/loops.</w:t>
      </w:r>
    </w:p>
    <w:p w14:paraId="038AA72B" w14:textId="77777777" w:rsidR="00D01B88" w:rsidRDefault="00000000">
      <w:pPr>
        <w:pStyle w:val="ListBullet"/>
        <w:spacing w:after="80"/>
        <w:ind w:left="720"/>
      </w:pPr>
      <w:r>
        <w:t>Rep shares professional pitch document with prospect, increasing product visibility.</w:t>
      </w:r>
    </w:p>
    <w:p w14:paraId="793BC18F" w14:textId="77777777" w:rsidR="00D01B88" w:rsidRDefault="00000000">
      <w:pPr>
        <w:pStyle w:val="ListBullet"/>
        <w:spacing w:after="80"/>
        <w:ind w:left="720"/>
      </w:pPr>
      <w:r>
        <w:t>Manager invites more reps after seeing prep-time savings.</w:t>
      </w:r>
    </w:p>
    <w:p w14:paraId="047D79D9" w14:textId="77777777" w:rsidR="00D01B88" w:rsidRDefault="00000000">
      <w:pPr>
        <w:pStyle w:val="ListBullet"/>
        <w:spacing w:after="80"/>
        <w:ind w:left="720"/>
      </w:pPr>
      <w:r>
        <w:t>Category-specific templates create repeat usage.</w:t>
      </w:r>
    </w:p>
    <w:p w14:paraId="5CB826B6" w14:textId="77777777" w:rsidR="00D01B88" w:rsidRDefault="00000000">
      <w:pPr>
        <w:pStyle w:val="ListBullet"/>
        <w:spacing w:after="80"/>
        <w:ind w:left="720"/>
      </w:pPr>
      <w:r>
        <w:t>Follow-up emails include consistent value proof, improving conversion stories.</w:t>
      </w:r>
    </w:p>
    <w:p w14:paraId="1FB20CC1" w14:textId="77777777" w:rsidR="00D01B88" w:rsidRDefault="00000000">
      <w:pPr>
        <w:keepNext/>
        <w:spacing w:before="160" w:after="60"/>
      </w:pPr>
      <w:r>
        <w:rPr>
          <w:b/>
          <w:color w:val="1F4D78"/>
        </w:rPr>
        <w:t>4. Phase 4B experimental task: business-owner support interview questions.</w:t>
      </w:r>
    </w:p>
    <w:p w14:paraId="0CA00C87" w14:textId="77777777" w:rsidR="00D01B88" w:rsidRDefault="00000000">
      <w:pPr>
        <w:pStyle w:val="ListNumber"/>
        <w:spacing w:after="80"/>
        <w:ind w:left="720"/>
      </w:pPr>
      <w:r>
        <w:t>What are the most common customer support issues in your business?</w:t>
      </w:r>
    </w:p>
    <w:p w14:paraId="730D444C" w14:textId="77777777" w:rsidR="00D01B88" w:rsidRDefault="00000000">
      <w:pPr>
        <w:pStyle w:val="ListNumber"/>
        <w:spacing w:after="80"/>
        <w:ind w:left="720"/>
      </w:pPr>
      <w:r>
        <w:t>How does a customer usually raise a complaint?</w:t>
      </w:r>
    </w:p>
    <w:p w14:paraId="5F020CB9" w14:textId="77777777" w:rsidR="00D01B88" w:rsidRDefault="00000000">
      <w:pPr>
        <w:pStyle w:val="ListNumber"/>
        <w:spacing w:after="80"/>
        <w:ind w:left="720"/>
      </w:pPr>
      <w:r>
        <w:t>Where do customers get confused, irritated or drop off?</w:t>
      </w:r>
    </w:p>
    <w:p w14:paraId="6CAEEB72" w14:textId="77777777" w:rsidR="00D01B88" w:rsidRDefault="00000000">
      <w:pPr>
        <w:pStyle w:val="ListNumber"/>
        <w:spacing w:after="80"/>
        <w:ind w:left="720"/>
      </w:pPr>
      <w:r>
        <w:t>What is your best-case and worst-case resolution time?</w:t>
      </w:r>
    </w:p>
    <w:p w14:paraId="0D8B773E" w14:textId="77777777" w:rsidR="00D01B88" w:rsidRDefault="00000000">
      <w:pPr>
        <w:pStyle w:val="ListNumber"/>
        <w:spacing w:after="80"/>
        <w:ind w:left="720"/>
      </w:pPr>
      <w:r>
        <w:t>When do customers follow up repeatedly?</w:t>
      </w:r>
    </w:p>
    <w:p w14:paraId="3A6A3E8B" w14:textId="77777777" w:rsidR="00D01B88" w:rsidRDefault="00000000">
      <w:pPr>
        <w:pStyle w:val="ListNumber"/>
        <w:spacing w:after="80"/>
        <w:ind w:left="720"/>
      </w:pPr>
      <w:r>
        <w:t>When do customers escalate?</w:t>
      </w:r>
    </w:p>
    <w:p w14:paraId="18EE3D1B" w14:textId="77777777" w:rsidR="00D01B88" w:rsidRDefault="00000000">
      <w:pPr>
        <w:pStyle w:val="ListNumber"/>
        <w:spacing w:after="80"/>
        <w:ind w:left="720"/>
      </w:pPr>
      <w:r>
        <w:t>When do customers stop responding?</w:t>
      </w:r>
    </w:p>
    <w:p w14:paraId="06AAE9C9" w14:textId="77777777" w:rsidR="00D01B88" w:rsidRDefault="00000000">
      <w:pPr>
        <w:pStyle w:val="ListNumber"/>
        <w:spacing w:after="80"/>
        <w:ind w:left="720"/>
      </w:pPr>
      <w:r>
        <w:t>What exact words do customers use in complaints?</w:t>
      </w:r>
    </w:p>
    <w:p w14:paraId="65D7879A" w14:textId="77777777" w:rsidR="00D01B88" w:rsidRDefault="00000000">
      <w:pPr>
        <w:pStyle w:val="ListNumber"/>
        <w:spacing w:after="80"/>
        <w:ind w:left="720"/>
      </w:pPr>
      <w:r>
        <w:t>What process improvement would reduce repeat issues?</w:t>
      </w:r>
    </w:p>
    <w:p w14:paraId="187A1902" w14:textId="77777777" w:rsidR="00D01B88" w:rsidRDefault="00000000">
      <w:pPr>
        <w:pStyle w:val="ListNumber"/>
        <w:spacing w:after="80"/>
        <w:ind w:left="720"/>
      </w:pPr>
      <w:r>
        <w:t>What product/UX improvement would prevent confusion?</w:t>
      </w:r>
    </w:p>
    <w:p w14:paraId="1F1E1115" w14:textId="77777777" w:rsidR="00D01B88" w:rsidRDefault="00000000">
      <w:pPr>
        <w:pStyle w:val="ListNumber"/>
        <w:spacing w:after="80"/>
        <w:ind w:left="720"/>
      </w:pPr>
      <w:r>
        <w:t>What communication improvement would calm customers faster?</w:t>
      </w:r>
    </w:p>
    <w:tbl>
      <w:tblPr>
        <w:tblStyle w:val="TableGrid"/>
        <w:tblW w:w="0" w:type="auto"/>
        <w:tblLayout w:type="fixed"/>
        <w:tblLook w:val="04A0" w:firstRow="1" w:lastRow="0" w:firstColumn="1" w:lastColumn="0" w:noHBand="0" w:noVBand="1"/>
      </w:tblPr>
      <w:tblGrid>
        <w:gridCol w:w="3000"/>
        <w:gridCol w:w="6360"/>
      </w:tblGrid>
      <w:tr w:rsidR="00D01B88" w14:paraId="26CB0A77" w14:textId="77777777">
        <w:tc>
          <w:tcPr>
            <w:tcW w:w="3000" w:type="dxa"/>
            <w:shd w:val="clear" w:color="auto" w:fill="F2F4F7"/>
            <w:tcMar>
              <w:top w:w="80" w:type="dxa"/>
              <w:left w:w="120" w:type="dxa"/>
              <w:bottom w:w="80" w:type="dxa"/>
              <w:right w:w="120" w:type="dxa"/>
            </w:tcMar>
            <w:vAlign w:val="center"/>
          </w:tcPr>
          <w:p w14:paraId="5F8224AC" w14:textId="77777777" w:rsidR="00D01B88" w:rsidRDefault="00000000">
            <w:pPr>
              <w:spacing w:after="0"/>
            </w:pPr>
            <w:r>
              <w:rPr>
                <w:b/>
                <w:sz w:val="17"/>
              </w:rPr>
              <w:t>Support evidence required</w:t>
            </w:r>
          </w:p>
        </w:tc>
        <w:tc>
          <w:tcPr>
            <w:tcW w:w="6360" w:type="dxa"/>
            <w:shd w:val="clear" w:color="auto" w:fill="F2F4F7"/>
            <w:tcMar>
              <w:top w:w="80" w:type="dxa"/>
              <w:left w:w="120" w:type="dxa"/>
              <w:bottom w:w="80" w:type="dxa"/>
              <w:right w:w="120" w:type="dxa"/>
            </w:tcMar>
            <w:vAlign w:val="center"/>
          </w:tcPr>
          <w:p w14:paraId="1EC5D6B8" w14:textId="77777777" w:rsidR="00D01B88" w:rsidRDefault="00000000">
            <w:pPr>
              <w:spacing w:after="0"/>
            </w:pPr>
            <w:r>
              <w:rPr>
                <w:b/>
                <w:sz w:val="17"/>
              </w:rPr>
              <w:t>How it connects to FoodIntel AI</w:t>
            </w:r>
          </w:p>
        </w:tc>
      </w:tr>
      <w:tr w:rsidR="00D01B88" w14:paraId="298C11D5" w14:textId="77777777">
        <w:tc>
          <w:tcPr>
            <w:tcW w:w="3000" w:type="dxa"/>
            <w:tcMar>
              <w:top w:w="80" w:type="dxa"/>
              <w:left w:w="120" w:type="dxa"/>
              <w:bottom w:w="80" w:type="dxa"/>
              <w:right w:w="120" w:type="dxa"/>
            </w:tcMar>
            <w:vAlign w:val="center"/>
          </w:tcPr>
          <w:p w14:paraId="565D44DB" w14:textId="77777777" w:rsidR="00D01B88" w:rsidRDefault="00000000">
            <w:pPr>
              <w:spacing w:after="0"/>
            </w:pPr>
            <w:r>
              <w:rPr>
                <w:sz w:val="17"/>
              </w:rPr>
              <w:t>3 business-owner interviews</w:t>
            </w:r>
          </w:p>
        </w:tc>
        <w:tc>
          <w:tcPr>
            <w:tcW w:w="6360" w:type="dxa"/>
            <w:tcMar>
              <w:top w:w="80" w:type="dxa"/>
              <w:left w:w="120" w:type="dxa"/>
              <w:bottom w:w="80" w:type="dxa"/>
              <w:right w:w="120" w:type="dxa"/>
            </w:tcMar>
            <w:vAlign w:val="center"/>
          </w:tcPr>
          <w:p w14:paraId="5327664A" w14:textId="77777777" w:rsidR="00D01B88" w:rsidRDefault="00000000">
            <w:pPr>
              <w:spacing w:after="0"/>
            </w:pPr>
            <w:r>
              <w:rPr>
                <w:sz w:val="17"/>
              </w:rPr>
              <w:t>Shows how B2B customers experience support and renewal pain.</w:t>
            </w:r>
          </w:p>
        </w:tc>
      </w:tr>
      <w:tr w:rsidR="00D01B88" w14:paraId="6C68A0EB" w14:textId="77777777">
        <w:tc>
          <w:tcPr>
            <w:tcW w:w="3000" w:type="dxa"/>
            <w:tcMar>
              <w:top w:w="80" w:type="dxa"/>
              <w:left w:w="120" w:type="dxa"/>
              <w:bottom w:w="80" w:type="dxa"/>
              <w:right w:w="120" w:type="dxa"/>
            </w:tcMar>
            <w:vAlign w:val="center"/>
          </w:tcPr>
          <w:p w14:paraId="7D94CFE6" w14:textId="77777777" w:rsidR="00D01B88" w:rsidRDefault="00000000">
            <w:pPr>
              <w:spacing w:after="0"/>
            </w:pPr>
            <w:r>
              <w:rPr>
                <w:sz w:val="17"/>
              </w:rPr>
              <w:t>5 real customer support queries</w:t>
            </w:r>
          </w:p>
        </w:tc>
        <w:tc>
          <w:tcPr>
            <w:tcW w:w="6360" w:type="dxa"/>
            <w:tcMar>
              <w:top w:w="80" w:type="dxa"/>
              <w:left w:w="120" w:type="dxa"/>
              <w:bottom w:w="80" w:type="dxa"/>
              <w:right w:w="120" w:type="dxa"/>
            </w:tcMar>
            <w:vAlign w:val="center"/>
          </w:tcPr>
          <w:p w14:paraId="50F89B3F" w14:textId="77777777" w:rsidR="00D01B88" w:rsidRDefault="00000000">
            <w:pPr>
              <w:spacing w:after="0"/>
            </w:pPr>
            <w:r>
              <w:rPr>
                <w:sz w:val="17"/>
              </w:rPr>
              <w:t>Can inform Follow-up Studio and objection handling language.</w:t>
            </w:r>
          </w:p>
        </w:tc>
      </w:tr>
      <w:tr w:rsidR="00D01B88" w14:paraId="553D9FB3" w14:textId="77777777">
        <w:tc>
          <w:tcPr>
            <w:tcW w:w="3000" w:type="dxa"/>
            <w:tcMar>
              <w:top w:w="80" w:type="dxa"/>
              <w:left w:w="120" w:type="dxa"/>
              <w:bottom w:w="80" w:type="dxa"/>
              <w:right w:w="120" w:type="dxa"/>
            </w:tcMar>
            <w:vAlign w:val="center"/>
          </w:tcPr>
          <w:p w14:paraId="04F239D5" w14:textId="77777777" w:rsidR="00D01B88" w:rsidRDefault="00000000">
            <w:pPr>
              <w:spacing w:after="0"/>
            </w:pPr>
            <w:r>
              <w:rPr>
                <w:sz w:val="17"/>
              </w:rPr>
              <w:t>Resolution time</w:t>
            </w:r>
          </w:p>
        </w:tc>
        <w:tc>
          <w:tcPr>
            <w:tcW w:w="6360" w:type="dxa"/>
            <w:tcMar>
              <w:top w:w="80" w:type="dxa"/>
              <w:left w:w="120" w:type="dxa"/>
              <w:bottom w:w="80" w:type="dxa"/>
              <w:right w:w="120" w:type="dxa"/>
            </w:tcMar>
            <w:vAlign w:val="center"/>
          </w:tcPr>
          <w:p w14:paraId="5BA1476A" w14:textId="77777777" w:rsidR="00D01B88" w:rsidRDefault="00000000">
            <w:pPr>
              <w:spacing w:after="0"/>
            </w:pPr>
            <w:r>
              <w:rPr>
                <w:sz w:val="17"/>
              </w:rPr>
              <w:t>Supports service strategy and CLV thinking.</w:t>
            </w:r>
          </w:p>
        </w:tc>
      </w:tr>
      <w:tr w:rsidR="00D01B88" w14:paraId="7C5B3A3C" w14:textId="77777777">
        <w:tc>
          <w:tcPr>
            <w:tcW w:w="3000" w:type="dxa"/>
            <w:tcMar>
              <w:top w:w="80" w:type="dxa"/>
              <w:left w:w="120" w:type="dxa"/>
              <w:bottom w:w="80" w:type="dxa"/>
              <w:right w:w="120" w:type="dxa"/>
            </w:tcMar>
            <w:vAlign w:val="center"/>
          </w:tcPr>
          <w:p w14:paraId="382468F9" w14:textId="77777777" w:rsidR="00D01B88" w:rsidRDefault="00000000">
            <w:pPr>
              <w:spacing w:after="0"/>
            </w:pPr>
            <w:r>
              <w:rPr>
                <w:sz w:val="17"/>
              </w:rPr>
              <w:t>Frustration moments</w:t>
            </w:r>
          </w:p>
        </w:tc>
        <w:tc>
          <w:tcPr>
            <w:tcW w:w="6360" w:type="dxa"/>
            <w:tcMar>
              <w:top w:w="80" w:type="dxa"/>
              <w:left w:w="120" w:type="dxa"/>
              <w:bottom w:w="80" w:type="dxa"/>
              <w:right w:w="120" w:type="dxa"/>
            </w:tcMar>
            <w:vAlign w:val="center"/>
          </w:tcPr>
          <w:p w14:paraId="67DBF537" w14:textId="77777777" w:rsidR="00D01B88" w:rsidRDefault="00000000">
            <w:pPr>
              <w:spacing w:after="0"/>
            </w:pPr>
            <w:r>
              <w:rPr>
                <w:sz w:val="17"/>
              </w:rPr>
              <w:t>Improves onboarding and support copy.</w:t>
            </w:r>
          </w:p>
        </w:tc>
      </w:tr>
    </w:tbl>
    <w:p w14:paraId="52D60848" w14:textId="77777777" w:rsidR="00D01B88" w:rsidRDefault="00D01B88">
      <w:pPr>
        <w:spacing w:after="80"/>
      </w:pPr>
    </w:p>
    <w:p w14:paraId="78088EFD" w14:textId="77777777" w:rsidR="00D01B88" w:rsidRDefault="00D01B88">
      <w:pPr>
        <w:spacing w:after="360"/>
      </w:pPr>
    </w:p>
    <w:p w14:paraId="7B628222" w14:textId="77777777" w:rsidR="00D01B88" w:rsidRDefault="00000000">
      <w:pPr>
        <w:pStyle w:val="Heading1"/>
      </w:pPr>
      <w:r>
        <w:t>Phase 5: Build, Demo and PRD</w:t>
      </w:r>
    </w:p>
    <w:p w14:paraId="0D2746B8" w14:textId="77777777" w:rsidR="00D01B88" w:rsidRDefault="00000000">
      <w:pPr>
        <w:keepNext/>
        <w:spacing w:before="160" w:after="60"/>
      </w:pPr>
      <w:r>
        <w:rPr>
          <w:b/>
          <w:color w:val="1F4D78"/>
        </w:rPr>
        <w:t>1. Build wireframes for your product.</w:t>
      </w:r>
    </w:p>
    <w:p w14:paraId="36D0B7C4" w14:textId="77777777" w:rsidR="00D01B88" w:rsidRDefault="00000000">
      <w:r>
        <w:t>The MVP wireframe structure is represented in the Streamlit app itself: Seller Setup, Command Center, Prospect Brief, Opportunity Radar, CRM Timeline, Follow-up Studio, AI Copilot and Agentic Sales Intelligence Workflow. Screenshots from each page should be inserted into the final PDF or attached as evidence.</w:t>
      </w:r>
    </w:p>
    <w:p w14:paraId="0026B984" w14:textId="77777777" w:rsidR="00D01B88" w:rsidRDefault="00000000">
      <w:pPr>
        <w:keepNext/>
        <w:spacing w:before="160" w:after="60"/>
      </w:pPr>
      <w:r>
        <w:rPr>
          <w:b/>
          <w:color w:val="1F4D78"/>
        </w:rPr>
        <w:t>2. Build and demo an MVP.</w:t>
      </w:r>
    </w:p>
    <w:tbl>
      <w:tblPr>
        <w:tblStyle w:val="TableGrid"/>
        <w:tblW w:w="0" w:type="auto"/>
        <w:tblLayout w:type="fixed"/>
        <w:tblLook w:val="04A0" w:firstRow="1" w:lastRow="0" w:firstColumn="1" w:lastColumn="0" w:noHBand="0" w:noVBand="1"/>
      </w:tblPr>
      <w:tblGrid>
        <w:gridCol w:w="2400"/>
        <w:gridCol w:w="6960"/>
      </w:tblGrid>
      <w:tr w:rsidR="00D01B88" w14:paraId="6D6B4500" w14:textId="77777777">
        <w:tc>
          <w:tcPr>
            <w:tcW w:w="2400" w:type="dxa"/>
            <w:shd w:val="clear" w:color="auto" w:fill="F2F4F7"/>
            <w:tcMar>
              <w:top w:w="80" w:type="dxa"/>
              <w:left w:w="120" w:type="dxa"/>
              <w:bottom w:w="80" w:type="dxa"/>
              <w:right w:w="120" w:type="dxa"/>
            </w:tcMar>
            <w:vAlign w:val="center"/>
          </w:tcPr>
          <w:p w14:paraId="68A7B23A" w14:textId="77777777" w:rsidR="00D01B88" w:rsidRDefault="00000000">
            <w:pPr>
              <w:spacing w:after="0"/>
            </w:pPr>
            <w:r>
              <w:rPr>
                <w:b/>
                <w:sz w:val="16"/>
              </w:rPr>
              <w:t>MVP area</w:t>
            </w:r>
          </w:p>
        </w:tc>
        <w:tc>
          <w:tcPr>
            <w:tcW w:w="6960" w:type="dxa"/>
            <w:shd w:val="clear" w:color="auto" w:fill="F2F4F7"/>
            <w:tcMar>
              <w:top w:w="80" w:type="dxa"/>
              <w:left w:w="120" w:type="dxa"/>
              <w:bottom w:w="80" w:type="dxa"/>
              <w:right w:w="120" w:type="dxa"/>
            </w:tcMar>
            <w:vAlign w:val="center"/>
          </w:tcPr>
          <w:p w14:paraId="046D3A89" w14:textId="77777777" w:rsidR="00D01B88" w:rsidRDefault="00000000">
            <w:pPr>
              <w:spacing w:after="0"/>
            </w:pPr>
            <w:r>
              <w:rPr>
                <w:b/>
                <w:sz w:val="16"/>
              </w:rPr>
              <w:t>What the demo should show</w:t>
            </w:r>
          </w:p>
        </w:tc>
      </w:tr>
      <w:tr w:rsidR="00D01B88" w14:paraId="01C17F88" w14:textId="77777777">
        <w:tc>
          <w:tcPr>
            <w:tcW w:w="2400" w:type="dxa"/>
            <w:tcMar>
              <w:top w:w="80" w:type="dxa"/>
              <w:left w:w="120" w:type="dxa"/>
              <w:bottom w:w="80" w:type="dxa"/>
              <w:right w:w="120" w:type="dxa"/>
            </w:tcMar>
            <w:vAlign w:val="center"/>
          </w:tcPr>
          <w:p w14:paraId="474309C9" w14:textId="77777777" w:rsidR="00D01B88" w:rsidRDefault="00000000">
            <w:pPr>
              <w:spacing w:after="0"/>
            </w:pPr>
            <w:r>
              <w:rPr>
                <w:sz w:val="16"/>
              </w:rPr>
              <w:lastRenderedPageBreak/>
              <w:t>Seller Setup</w:t>
            </w:r>
          </w:p>
        </w:tc>
        <w:tc>
          <w:tcPr>
            <w:tcW w:w="6960" w:type="dxa"/>
            <w:tcMar>
              <w:top w:w="80" w:type="dxa"/>
              <w:left w:w="120" w:type="dxa"/>
              <w:bottom w:w="80" w:type="dxa"/>
              <w:right w:w="120" w:type="dxa"/>
            </w:tcMar>
            <w:vAlign w:val="center"/>
          </w:tcPr>
          <w:p w14:paraId="71DB365D" w14:textId="77777777" w:rsidR="00D01B88" w:rsidRDefault="00000000">
            <w:pPr>
              <w:spacing w:after="0"/>
            </w:pPr>
            <w:r>
              <w:rPr>
                <w:sz w:val="16"/>
              </w:rPr>
              <w:t>Login as a sales category and show category locked in sidebar/context bar.</w:t>
            </w:r>
          </w:p>
        </w:tc>
      </w:tr>
      <w:tr w:rsidR="00D01B88" w14:paraId="7CE14955" w14:textId="77777777">
        <w:tc>
          <w:tcPr>
            <w:tcW w:w="2400" w:type="dxa"/>
            <w:tcMar>
              <w:top w:w="80" w:type="dxa"/>
              <w:left w:w="120" w:type="dxa"/>
              <w:bottom w:w="80" w:type="dxa"/>
              <w:right w:w="120" w:type="dxa"/>
            </w:tcMar>
            <w:vAlign w:val="center"/>
          </w:tcPr>
          <w:p w14:paraId="77462D8A" w14:textId="77777777" w:rsidR="00D01B88" w:rsidRDefault="00000000">
            <w:pPr>
              <w:spacing w:after="0"/>
            </w:pPr>
            <w:r>
              <w:rPr>
                <w:sz w:val="16"/>
              </w:rPr>
              <w:t>Command Center</w:t>
            </w:r>
          </w:p>
        </w:tc>
        <w:tc>
          <w:tcPr>
            <w:tcW w:w="6960" w:type="dxa"/>
            <w:tcMar>
              <w:top w:w="80" w:type="dxa"/>
              <w:left w:w="120" w:type="dxa"/>
              <w:bottom w:w="80" w:type="dxa"/>
              <w:right w:w="120" w:type="dxa"/>
            </w:tcMar>
            <w:vAlign w:val="center"/>
          </w:tcPr>
          <w:p w14:paraId="5A4DFC9F" w14:textId="77777777" w:rsidR="00D01B88" w:rsidRDefault="00000000">
            <w:pPr>
              <w:spacing w:after="0"/>
            </w:pPr>
            <w:r>
              <w:rPr>
                <w:sz w:val="16"/>
              </w:rPr>
              <w:t>Show today's meetings, priority and research time saved.</w:t>
            </w:r>
          </w:p>
        </w:tc>
      </w:tr>
      <w:tr w:rsidR="00D01B88" w14:paraId="221B7631" w14:textId="77777777">
        <w:tc>
          <w:tcPr>
            <w:tcW w:w="2400" w:type="dxa"/>
            <w:tcMar>
              <w:top w:w="80" w:type="dxa"/>
              <w:left w:w="120" w:type="dxa"/>
              <w:bottom w:w="80" w:type="dxa"/>
              <w:right w:w="120" w:type="dxa"/>
            </w:tcMar>
            <w:vAlign w:val="center"/>
          </w:tcPr>
          <w:p w14:paraId="69C73F75" w14:textId="77777777" w:rsidR="00D01B88" w:rsidRDefault="00000000">
            <w:pPr>
              <w:spacing w:after="0"/>
            </w:pPr>
            <w:r>
              <w:rPr>
                <w:sz w:val="16"/>
              </w:rPr>
              <w:t>Prospect Brief</w:t>
            </w:r>
          </w:p>
        </w:tc>
        <w:tc>
          <w:tcPr>
            <w:tcW w:w="6960" w:type="dxa"/>
            <w:tcMar>
              <w:top w:w="80" w:type="dxa"/>
              <w:left w:w="120" w:type="dxa"/>
              <w:bottom w:w="80" w:type="dxa"/>
              <w:right w:w="120" w:type="dxa"/>
            </w:tcMar>
            <w:vAlign w:val="center"/>
          </w:tcPr>
          <w:p w14:paraId="1BDA55D4" w14:textId="77777777" w:rsidR="00D01B88" w:rsidRDefault="00000000">
            <w:pPr>
              <w:spacing w:after="0"/>
            </w:pPr>
            <w:r>
              <w:rPr>
                <w:sz w:val="16"/>
              </w:rPr>
              <w:t>Show what changed, product fit, pitch, competitor intelligence and trust data.</w:t>
            </w:r>
          </w:p>
        </w:tc>
      </w:tr>
      <w:tr w:rsidR="00D01B88" w14:paraId="78A668B8" w14:textId="77777777">
        <w:tc>
          <w:tcPr>
            <w:tcW w:w="2400" w:type="dxa"/>
            <w:tcMar>
              <w:top w:w="80" w:type="dxa"/>
              <w:left w:w="120" w:type="dxa"/>
              <w:bottom w:w="80" w:type="dxa"/>
              <w:right w:w="120" w:type="dxa"/>
            </w:tcMar>
            <w:vAlign w:val="center"/>
          </w:tcPr>
          <w:p w14:paraId="1291F6EB" w14:textId="77777777" w:rsidR="00D01B88" w:rsidRDefault="00000000">
            <w:pPr>
              <w:spacing w:after="0"/>
            </w:pPr>
            <w:r>
              <w:rPr>
                <w:sz w:val="16"/>
              </w:rPr>
              <w:t>Word download</w:t>
            </w:r>
          </w:p>
        </w:tc>
        <w:tc>
          <w:tcPr>
            <w:tcW w:w="6960" w:type="dxa"/>
            <w:tcMar>
              <w:top w:w="80" w:type="dxa"/>
              <w:left w:w="120" w:type="dxa"/>
              <w:bottom w:w="80" w:type="dxa"/>
              <w:right w:w="120" w:type="dxa"/>
            </w:tcMar>
            <w:vAlign w:val="center"/>
          </w:tcPr>
          <w:p w14:paraId="04BA42EE" w14:textId="77777777" w:rsidR="00D01B88" w:rsidRDefault="00000000">
            <w:pPr>
              <w:spacing w:after="0"/>
            </w:pPr>
            <w:r>
              <w:rPr>
                <w:sz w:val="16"/>
              </w:rPr>
              <w:t>Download the category-specific pitch document.</w:t>
            </w:r>
          </w:p>
        </w:tc>
      </w:tr>
      <w:tr w:rsidR="00D01B88" w14:paraId="43B6A0B5" w14:textId="77777777">
        <w:tc>
          <w:tcPr>
            <w:tcW w:w="2400" w:type="dxa"/>
            <w:tcMar>
              <w:top w:w="80" w:type="dxa"/>
              <w:left w:w="120" w:type="dxa"/>
              <w:bottom w:w="80" w:type="dxa"/>
              <w:right w:w="120" w:type="dxa"/>
            </w:tcMar>
            <w:vAlign w:val="center"/>
          </w:tcPr>
          <w:p w14:paraId="230C46E4" w14:textId="77777777" w:rsidR="00D01B88" w:rsidRDefault="00000000">
            <w:pPr>
              <w:spacing w:after="0"/>
            </w:pPr>
            <w:r>
              <w:rPr>
                <w:sz w:val="16"/>
              </w:rPr>
              <w:t>AI Copilot</w:t>
            </w:r>
          </w:p>
        </w:tc>
        <w:tc>
          <w:tcPr>
            <w:tcW w:w="6960" w:type="dxa"/>
            <w:tcMar>
              <w:top w:w="80" w:type="dxa"/>
              <w:left w:w="120" w:type="dxa"/>
              <w:bottom w:w="80" w:type="dxa"/>
              <w:right w:w="120" w:type="dxa"/>
            </w:tcMar>
            <w:vAlign w:val="center"/>
          </w:tcPr>
          <w:p w14:paraId="29086FD2" w14:textId="77777777" w:rsidR="00D01B88" w:rsidRDefault="00000000">
            <w:pPr>
              <w:spacing w:after="0"/>
            </w:pPr>
            <w:r>
              <w:rPr>
                <w:sz w:val="16"/>
              </w:rPr>
              <w:t>Ask what to sell or who the competitors are.</w:t>
            </w:r>
          </w:p>
        </w:tc>
      </w:tr>
      <w:tr w:rsidR="00D01B88" w14:paraId="3D5CC148" w14:textId="77777777">
        <w:tc>
          <w:tcPr>
            <w:tcW w:w="2400" w:type="dxa"/>
            <w:tcMar>
              <w:top w:w="80" w:type="dxa"/>
              <w:left w:w="120" w:type="dxa"/>
              <w:bottom w:w="80" w:type="dxa"/>
              <w:right w:w="120" w:type="dxa"/>
            </w:tcMar>
            <w:vAlign w:val="center"/>
          </w:tcPr>
          <w:p w14:paraId="50401C4A" w14:textId="77777777" w:rsidR="00D01B88" w:rsidRDefault="00000000">
            <w:pPr>
              <w:spacing w:after="0"/>
            </w:pPr>
            <w:r>
              <w:rPr>
                <w:sz w:val="16"/>
              </w:rPr>
              <w:t>Follow-up Studio</w:t>
            </w:r>
          </w:p>
        </w:tc>
        <w:tc>
          <w:tcPr>
            <w:tcW w:w="6960" w:type="dxa"/>
            <w:tcMar>
              <w:top w:w="80" w:type="dxa"/>
              <w:left w:w="120" w:type="dxa"/>
              <w:bottom w:w="80" w:type="dxa"/>
              <w:right w:w="120" w:type="dxa"/>
            </w:tcMar>
            <w:vAlign w:val="center"/>
          </w:tcPr>
          <w:p w14:paraId="468A293C" w14:textId="77777777" w:rsidR="00D01B88" w:rsidRDefault="00000000">
            <w:pPr>
              <w:spacing w:after="0"/>
            </w:pPr>
            <w:r>
              <w:rPr>
                <w:sz w:val="16"/>
              </w:rPr>
              <w:t>Generate email and CRM actions.</w:t>
            </w:r>
          </w:p>
        </w:tc>
      </w:tr>
      <w:tr w:rsidR="00D01B88" w14:paraId="6730AF5A" w14:textId="77777777">
        <w:tc>
          <w:tcPr>
            <w:tcW w:w="2400" w:type="dxa"/>
            <w:tcMar>
              <w:top w:w="80" w:type="dxa"/>
              <w:left w:w="120" w:type="dxa"/>
              <w:bottom w:w="80" w:type="dxa"/>
              <w:right w:w="120" w:type="dxa"/>
            </w:tcMar>
            <w:vAlign w:val="center"/>
          </w:tcPr>
          <w:p w14:paraId="2A6FC2DF" w14:textId="77777777" w:rsidR="00D01B88" w:rsidRDefault="00000000">
            <w:pPr>
              <w:spacing w:after="0"/>
            </w:pPr>
            <w:r>
              <w:rPr>
                <w:sz w:val="16"/>
              </w:rPr>
              <w:t>Agentic Sales Intelligence Workflow</w:t>
            </w:r>
          </w:p>
        </w:tc>
        <w:tc>
          <w:tcPr>
            <w:tcW w:w="6960" w:type="dxa"/>
            <w:tcMar>
              <w:top w:w="80" w:type="dxa"/>
              <w:left w:w="120" w:type="dxa"/>
              <w:bottom w:w="80" w:type="dxa"/>
              <w:right w:w="120" w:type="dxa"/>
            </w:tcMar>
            <w:vAlign w:val="center"/>
          </w:tcPr>
          <w:p w14:paraId="1C93A514" w14:textId="77777777" w:rsidR="00D01B88" w:rsidRDefault="00000000">
            <w:pPr>
              <w:spacing w:after="0"/>
            </w:pPr>
            <w:r>
              <w:rPr>
                <w:sz w:val="16"/>
              </w:rPr>
              <w:t>Show agent pipeline, 8-layer architecture and Evidence &amp; Audit Intelligence Store.</w:t>
            </w:r>
          </w:p>
        </w:tc>
      </w:tr>
    </w:tbl>
    <w:p w14:paraId="51C40DA6" w14:textId="77777777" w:rsidR="00D01B88" w:rsidRDefault="00D01B88">
      <w:pPr>
        <w:spacing w:after="80"/>
      </w:pPr>
    </w:p>
    <w:p w14:paraId="694C801B" w14:textId="77777777" w:rsidR="00D01B88" w:rsidRDefault="00000000">
      <w:pPr>
        <w:keepNext/>
        <w:spacing w:before="160" w:after="60"/>
      </w:pPr>
      <w:r>
        <w:rPr>
          <w:b/>
          <w:color w:val="1F4D78"/>
        </w:rPr>
        <w:t>3. Full PRD.</w:t>
      </w:r>
    </w:p>
    <w:tbl>
      <w:tblPr>
        <w:tblStyle w:val="TableGrid"/>
        <w:tblW w:w="0" w:type="auto"/>
        <w:tblLayout w:type="fixed"/>
        <w:tblLook w:val="04A0" w:firstRow="1" w:lastRow="0" w:firstColumn="1" w:lastColumn="0" w:noHBand="0" w:noVBand="1"/>
      </w:tblPr>
      <w:tblGrid>
        <w:gridCol w:w="2500"/>
        <w:gridCol w:w="6860"/>
      </w:tblGrid>
      <w:tr w:rsidR="00D01B88" w14:paraId="7CB19666" w14:textId="77777777">
        <w:tc>
          <w:tcPr>
            <w:tcW w:w="2500" w:type="dxa"/>
            <w:shd w:val="clear" w:color="auto" w:fill="F2F4F7"/>
            <w:tcMar>
              <w:top w:w="80" w:type="dxa"/>
              <w:left w:w="120" w:type="dxa"/>
              <w:bottom w:w="80" w:type="dxa"/>
              <w:right w:w="120" w:type="dxa"/>
            </w:tcMar>
            <w:vAlign w:val="center"/>
          </w:tcPr>
          <w:p w14:paraId="36DB6DBE" w14:textId="77777777" w:rsidR="00D01B88" w:rsidRDefault="00000000">
            <w:pPr>
              <w:spacing w:after="0"/>
            </w:pPr>
            <w:r>
              <w:rPr>
                <w:b/>
                <w:sz w:val="15"/>
              </w:rPr>
              <w:t>PRD section</w:t>
            </w:r>
          </w:p>
        </w:tc>
        <w:tc>
          <w:tcPr>
            <w:tcW w:w="6860" w:type="dxa"/>
            <w:shd w:val="clear" w:color="auto" w:fill="F2F4F7"/>
            <w:tcMar>
              <w:top w:w="80" w:type="dxa"/>
              <w:left w:w="120" w:type="dxa"/>
              <w:bottom w:w="80" w:type="dxa"/>
              <w:right w:w="120" w:type="dxa"/>
            </w:tcMar>
            <w:vAlign w:val="center"/>
          </w:tcPr>
          <w:p w14:paraId="1B0DD503" w14:textId="77777777" w:rsidR="00D01B88" w:rsidRDefault="00000000">
            <w:pPr>
              <w:spacing w:after="0"/>
            </w:pPr>
            <w:r>
              <w:rPr>
                <w:b/>
                <w:sz w:val="15"/>
              </w:rPr>
              <w:t>Answer</w:t>
            </w:r>
          </w:p>
        </w:tc>
      </w:tr>
      <w:tr w:rsidR="00D01B88" w14:paraId="0D173195" w14:textId="77777777">
        <w:tc>
          <w:tcPr>
            <w:tcW w:w="2500" w:type="dxa"/>
            <w:tcMar>
              <w:top w:w="80" w:type="dxa"/>
              <w:left w:w="120" w:type="dxa"/>
              <w:bottom w:w="80" w:type="dxa"/>
              <w:right w:w="120" w:type="dxa"/>
            </w:tcMar>
            <w:vAlign w:val="center"/>
          </w:tcPr>
          <w:p w14:paraId="43E3BDBE" w14:textId="77777777" w:rsidR="00D01B88" w:rsidRDefault="00000000">
            <w:pPr>
              <w:spacing w:after="0"/>
            </w:pPr>
            <w:r>
              <w:rPr>
                <w:sz w:val="15"/>
              </w:rPr>
              <w:t>Product name</w:t>
            </w:r>
          </w:p>
        </w:tc>
        <w:tc>
          <w:tcPr>
            <w:tcW w:w="6860" w:type="dxa"/>
            <w:tcMar>
              <w:top w:w="80" w:type="dxa"/>
              <w:left w:w="120" w:type="dxa"/>
              <w:bottom w:w="80" w:type="dxa"/>
              <w:right w:w="120" w:type="dxa"/>
            </w:tcMar>
            <w:vAlign w:val="center"/>
          </w:tcPr>
          <w:p w14:paraId="12F2F113" w14:textId="77777777" w:rsidR="00D01B88" w:rsidRDefault="00000000">
            <w:pPr>
              <w:spacing w:after="0"/>
            </w:pPr>
            <w:r>
              <w:rPr>
                <w:sz w:val="15"/>
              </w:rPr>
              <w:t>FoodIntel AI.</w:t>
            </w:r>
          </w:p>
        </w:tc>
      </w:tr>
      <w:tr w:rsidR="00D01B88" w14:paraId="43B0B3FD" w14:textId="77777777">
        <w:tc>
          <w:tcPr>
            <w:tcW w:w="2500" w:type="dxa"/>
            <w:tcMar>
              <w:top w:w="80" w:type="dxa"/>
              <w:left w:w="120" w:type="dxa"/>
              <w:bottom w:w="80" w:type="dxa"/>
              <w:right w:w="120" w:type="dxa"/>
            </w:tcMar>
            <w:vAlign w:val="center"/>
          </w:tcPr>
          <w:p w14:paraId="4DD5E623" w14:textId="77777777" w:rsidR="00D01B88" w:rsidRDefault="00000000">
            <w:pPr>
              <w:spacing w:after="0"/>
            </w:pPr>
            <w:r>
              <w:rPr>
                <w:sz w:val="15"/>
              </w:rPr>
              <w:t>Problem</w:t>
            </w:r>
          </w:p>
        </w:tc>
        <w:tc>
          <w:tcPr>
            <w:tcW w:w="6860" w:type="dxa"/>
            <w:tcMar>
              <w:top w:w="80" w:type="dxa"/>
              <w:left w:w="120" w:type="dxa"/>
              <w:bottom w:w="80" w:type="dxa"/>
              <w:right w:w="120" w:type="dxa"/>
            </w:tcMar>
            <w:vAlign w:val="center"/>
          </w:tcPr>
          <w:p w14:paraId="21EAB1B8" w14:textId="77777777" w:rsidR="00D01B88" w:rsidRDefault="00000000">
            <w:pPr>
              <w:spacing w:after="0"/>
            </w:pPr>
            <w:r>
              <w:rPr>
                <w:sz w:val="15"/>
              </w:rPr>
              <w:t>Sales reps lose time and quality while manually researching prospects before meetings.</w:t>
            </w:r>
          </w:p>
        </w:tc>
      </w:tr>
      <w:tr w:rsidR="00D01B88" w14:paraId="7E46C4AE" w14:textId="77777777">
        <w:tc>
          <w:tcPr>
            <w:tcW w:w="2500" w:type="dxa"/>
            <w:tcMar>
              <w:top w:w="80" w:type="dxa"/>
              <w:left w:w="120" w:type="dxa"/>
              <w:bottom w:w="80" w:type="dxa"/>
              <w:right w:w="120" w:type="dxa"/>
            </w:tcMar>
            <w:vAlign w:val="center"/>
          </w:tcPr>
          <w:p w14:paraId="6CF5CA13" w14:textId="77777777" w:rsidR="00D01B88" w:rsidRDefault="00000000">
            <w:pPr>
              <w:spacing w:after="0"/>
            </w:pPr>
            <w:r>
              <w:rPr>
                <w:sz w:val="15"/>
              </w:rPr>
              <w:t>Target user</w:t>
            </w:r>
          </w:p>
        </w:tc>
        <w:tc>
          <w:tcPr>
            <w:tcW w:w="6860" w:type="dxa"/>
            <w:tcMar>
              <w:top w:w="80" w:type="dxa"/>
              <w:left w:w="120" w:type="dxa"/>
              <w:bottom w:w="80" w:type="dxa"/>
              <w:right w:w="120" w:type="dxa"/>
            </w:tcMar>
            <w:vAlign w:val="center"/>
          </w:tcPr>
          <w:p w14:paraId="2C561A96" w14:textId="77777777" w:rsidR="00D01B88" w:rsidRDefault="00000000">
            <w:pPr>
              <w:spacing w:after="0"/>
            </w:pPr>
            <w:r>
              <w:rPr>
                <w:sz w:val="15"/>
              </w:rPr>
              <w:t>Food-industry B2B sales reps and sales managers.</w:t>
            </w:r>
          </w:p>
        </w:tc>
      </w:tr>
      <w:tr w:rsidR="00D01B88" w14:paraId="44019EE0" w14:textId="77777777">
        <w:tc>
          <w:tcPr>
            <w:tcW w:w="2500" w:type="dxa"/>
            <w:tcMar>
              <w:top w:w="80" w:type="dxa"/>
              <w:left w:w="120" w:type="dxa"/>
              <w:bottom w:w="80" w:type="dxa"/>
              <w:right w:w="120" w:type="dxa"/>
            </w:tcMar>
            <w:vAlign w:val="center"/>
          </w:tcPr>
          <w:p w14:paraId="7BF43F65" w14:textId="77777777" w:rsidR="00D01B88" w:rsidRDefault="00000000">
            <w:pPr>
              <w:spacing w:after="0"/>
            </w:pPr>
            <w:r>
              <w:rPr>
                <w:sz w:val="15"/>
              </w:rPr>
              <w:t>Goal</w:t>
            </w:r>
          </w:p>
        </w:tc>
        <w:tc>
          <w:tcPr>
            <w:tcW w:w="6860" w:type="dxa"/>
            <w:tcMar>
              <w:top w:w="80" w:type="dxa"/>
              <w:left w:w="120" w:type="dxa"/>
              <w:bottom w:w="80" w:type="dxa"/>
              <w:right w:w="120" w:type="dxa"/>
            </w:tcMar>
            <w:vAlign w:val="center"/>
          </w:tcPr>
          <w:p w14:paraId="6430ED04" w14:textId="77777777" w:rsidR="00D01B88" w:rsidRDefault="00000000">
            <w:pPr>
              <w:spacing w:after="0"/>
            </w:pPr>
            <w:r>
              <w:rPr>
                <w:sz w:val="15"/>
              </w:rPr>
              <w:t>Reduce manual research time and improve meeting readiness.</w:t>
            </w:r>
          </w:p>
        </w:tc>
      </w:tr>
      <w:tr w:rsidR="00D01B88" w14:paraId="378E435A" w14:textId="77777777">
        <w:tc>
          <w:tcPr>
            <w:tcW w:w="2500" w:type="dxa"/>
            <w:tcMar>
              <w:top w:w="80" w:type="dxa"/>
              <w:left w:w="120" w:type="dxa"/>
              <w:bottom w:w="80" w:type="dxa"/>
              <w:right w:w="120" w:type="dxa"/>
            </w:tcMar>
            <w:vAlign w:val="center"/>
          </w:tcPr>
          <w:p w14:paraId="0D38CAD9" w14:textId="77777777" w:rsidR="00D01B88" w:rsidRDefault="00000000">
            <w:pPr>
              <w:spacing w:after="0"/>
            </w:pPr>
            <w:r>
              <w:rPr>
                <w:sz w:val="15"/>
              </w:rPr>
              <w:t>Core workflow</w:t>
            </w:r>
          </w:p>
        </w:tc>
        <w:tc>
          <w:tcPr>
            <w:tcW w:w="6860" w:type="dxa"/>
            <w:tcMar>
              <w:top w:w="80" w:type="dxa"/>
              <w:left w:w="120" w:type="dxa"/>
              <w:bottom w:w="80" w:type="dxa"/>
              <w:right w:w="120" w:type="dxa"/>
            </w:tcMar>
            <w:vAlign w:val="center"/>
          </w:tcPr>
          <w:p w14:paraId="56CAA7A5" w14:textId="77777777" w:rsidR="00D01B88" w:rsidRDefault="00000000">
            <w:pPr>
              <w:spacing w:after="0"/>
            </w:pPr>
            <w:r>
              <w:rPr>
                <w:sz w:val="15"/>
              </w:rPr>
              <w:t>Login -&gt; meetings -&gt; prospect brief -&gt; pitch/questions -&gt; copilot -&gt; follow-up/CRM.</w:t>
            </w:r>
          </w:p>
        </w:tc>
      </w:tr>
      <w:tr w:rsidR="00D01B88" w14:paraId="7507D1DF" w14:textId="77777777">
        <w:tc>
          <w:tcPr>
            <w:tcW w:w="2500" w:type="dxa"/>
            <w:tcMar>
              <w:top w:w="80" w:type="dxa"/>
              <w:left w:w="120" w:type="dxa"/>
              <w:bottom w:w="80" w:type="dxa"/>
              <w:right w:w="120" w:type="dxa"/>
            </w:tcMar>
            <w:vAlign w:val="center"/>
          </w:tcPr>
          <w:p w14:paraId="67BAA870" w14:textId="77777777" w:rsidR="00D01B88" w:rsidRDefault="00000000">
            <w:pPr>
              <w:spacing w:after="0"/>
            </w:pPr>
            <w:r>
              <w:rPr>
                <w:sz w:val="15"/>
              </w:rPr>
              <w:t>Must-have requirements</w:t>
            </w:r>
          </w:p>
        </w:tc>
        <w:tc>
          <w:tcPr>
            <w:tcW w:w="6860" w:type="dxa"/>
            <w:tcMar>
              <w:top w:w="80" w:type="dxa"/>
              <w:left w:w="120" w:type="dxa"/>
              <w:bottom w:w="80" w:type="dxa"/>
              <w:right w:w="120" w:type="dxa"/>
            </w:tcMar>
            <w:vAlign w:val="center"/>
          </w:tcPr>
          <w:p w14:paraId="7EDCBB3B" w14:textId="77777777" w:rsidR="00D01B88" w:rsidRDefault="00000000">
            <w:pPr>
              <w:spacing w:after="0"/>
            </w:pPr>
            <w:r>
              <w:rPr>
                <w:sz w:val="15"/>
              </w:rPr>
              <w:t>Category login, active context, prospect brief, trust data, product match, what changed, follow-up actions.</w:t>
            </w:r>
          </w:p>
        </w:tc>
      </w:tr>
      <w:tr w:rsidR="00D01B88" w14:paraId="6BDCBCF5" w14:textId="77777777">
        <w:tc>
          <w:tcPr>
            <w:tcW w:w="2500" w:type="dxa"/>
            <w:tcMar>
              <w:top w:w="80" w:type="dxa"/>
              <w:left w:w="120" w:type="dxa"/>
              <w:bottom w:w="80" w:type="dxa"/>
              <w:right w:w="120" w:type="dxa"/>
            </w:tcMar>
            <w:vAlign w:val="center"/>
          </w:tcPr>
          <w:p w14:paraId="480B5990" w14:textId="77777777" w:rsidR="00D01B88" w:rsidRDefault="00000000">
            <w:pPr>
              <w:spacing w:after="0"/>
            </w:pPr>
            <w:r>
              <w:rPr>
                <w:sz w:val="15"/>
              </w:rPr>
              <w:t>AI requirements</w:t>
            </w:r>
          </w:p>
        </w:tc>
        <w:tc>
          <w:tcPr>
            <w:tcW w:w="6860" w:type="dxa"/>
            <w:tcMar>
              <w:top w:w="80" w:type="dxa"/>
              <w:left w:w="120" w:type="dxa"/>
              <w:bottom w:w="80" w:type="dxa"/>
              <w:right w:w="120" w:type="dxa"/>
            </w:tcMar>
            <w:vAlign w:val="center"/>
          </w:tcPr>
          <w:p w14:paraId="7677C565" w14:textId="77777777" w:rsidR="00D01B88" w:rsidRDefault="00000000">
            <w:pPr>
              <w:spacing w:after="0"/>
            </w:pPr>
            <w:r>
              <w:rPr>
                <w:sz w:val="15"/>
              </w:rPr>
              <w:t>Signal orchestration, insight ranking, explainability, confidence scores, source registry and audit log.</w:t>
            </w:r>
          </w:p>
        </w:tc>
      </w:tr>
      <w:tr w:rsidR="00D01B88" w14:paraId="6EDB6F7A" w14:textId="77777777">
        <w:tc>
          <w:tcPr>
            <w:tcW w:w="2500" w:type="dxa"/>
            <w:tcMar>
              <w:top w:w="80" w:type="dxa"/>
              <w:left w:w="120" w:type="dxa"/>
              <w:bottom w:w="80" w:type="dxa"/>
              <w:right w:w="120" w:type="dxa"/>
            </w:tcMar>
            <w:vAlign w:val="center"/>
          </w:tcPr>
          <w:p w14:paraId="0E49FA38" w14:textId="77777777" w:rsidR="00D01B88" w:rsidRDefault="00000000">
            <w:pPr>
              <w:spacing w:after="0"/>
            </w:pPr>
            <w:r>
              <w:rPr>
                <w:sz w:val="15"/>
              </w:rPr>
              <w:t>Non-goals</w:t>
            </w:r>
          </w:p>
        </w:tc>
        <w:tc>
          <w:tcPr>
            <w:tcW w:w="6860" w:type="dxa"/>
            <w:tcMar>
              <w:top w:w="80" w:type="dxa"/>
              <w:left w:w="120" w:type="dxa"/>
              <w:bottom w:w="80" w:type="dxa"/>
              <w:right w:w="120" w:type="dxa"/>
            </w:tcMar>
            <w:vAlign w:val="center"/>
          </w:tcPr>
          <w:p w14:paraId="4710E985" w14:textId="77777777" w:rsidR="00D01B88" w:rsidRDefault="00000000">
            <w:pPr>
              <w:spacing w:after="0"/>
            </w:pPr>
            <w:r>
              <w:rPr>
                <w:sz w:val="15"/>
              </w:rPr>
              <w:t>Not a restaurant operations dashboard, not a generic CRM clone, not a private-data scraper.</w:t>
            </w:r>
          </w:p>
        </w:tc>
      </w:tr>
      <w:tr w:rsidR="00D01B88" w14:paraId="2BF6339D" w14:textId="77777777">
        <w:tc>
          <w:tcPr>
            <w:tcW w:w="2500" w:type="dxa"/>
            <w:tcMar>
              <w:top w:w="80" w:type="dxa"/>
              <w:left w:w="120" w:type="dxa"/>
              <w:bottom w:w="80" w:type="dxa"/>
              <w:right w:w="120" w:type="dxa"/>
            </w:tcMar>
            <w:vAlign w:val="center"/>
          </w:tcPr>
          <w:p w14:paraId="73508531" w14:textId="77777777" w:rsidR="00D01B88" w:rsidRDefault="00000000">
            <w:pPr>
              <w:spacing w:after="0"/>
            </w:pPr>
            <w:r>
              <w:rPr>
                <w:sz w:val="15"/>
              </w:rPr>
              <w:t>Success metrics</w:t>
            </w:r>
          </w:p>
        </w:tc>
        <w:tc>
          <w:tcPr>
            <w:tcW w:w="6860" w:type="dxa"/>
            <w:tcMar>
              <w:top w:w="80" w:type="dxa"/>
              <w:left w:w="120" w:type="dxa"/>
              <w:bottom w:w="80" w:type="dxa"/>
              <w:right w:w="120" w:type="dxa"/>
            </w:tcMar>
            <w:vAlign w:val="center"/>
          </w:tcPr>
          <w:p w14:paraId="73129BF6" w14:textId="77777777" w:rsidR="00D01B88" w:rsidRDefault="00000000">
            <w:pPr>
              <w:spacing w:after="0"/>
            </w:pPr>
            <w:r>
              <w:rPr>
                <w:sz w:val="15"/>
              </w:rPr>
              <w:t>82% manual research reduction, 4.5 hours saved today, 12 briefs generated, conversion uplift and renewal.</w:t>
            </w:r>
          </w:p>
        </w:tc>
      </w:tr>
      <w:tr w:rsidR="00D01B88" w14:paraId="3D700767" w14:textId="77777777">
        <w:tc>
          <w:tcPr>
            <w:tcW w:w="2500" w:type="dxa"/>
            <w:tcMar>
              <w:top w:w="80" w:type="dxa"/>
              <w:left w:w="120" w:type="dxa"/>
              <w:bottom w:w="80" w:type="dxa"/>
              <w:right w:w="120" w:type="dxa"/>
            </w:tcMar>
            <w:vAlign w:val="center"/>
          </w:tcPr>
          <w:p w14:paraId="1F26E2A2" w14:textId="77777777" w:rsidR="00D01B88" w:rsidRDefault="00000000">
            <w:pPr>
              <w:spacing w:after="0"/>
            </w:pPr>
            <w:r>
              <w:rPr>
                <w:sz w:val="15"/>
              </w:rPr>
              <w:t>Risks</w:t>
            </w:r>
          </w:p>
        </w:tc>
        <w:tc>
          <w:tcPr>
            <w:tcW w:w="6860" w:type="dxa"/>
            <w:tcMar>
              <w:top w:w="80" w:type="dxa"/>
              <w:left w:w="120" w:type="dxa"/>
              <w:bottom w:w="80" w:type="dxa"/>
              <w:right w:w="120" w:type="dxa"/>
            </w:tcMar>
            <w:vAlign w:val="center"/>
          </w:tcPr>
          <w:p w14:paraId="31D1171A" w14:textId="77777777" w:rsidR="00D01B88" w:rsidRDefault="00000000">
            <w:pPr>
              <w:spacing w:after="0"/>
            </w:pPr>
            <w:r>
              <w:rPr>
                <w:sz w:val="15"/>
              </w:rPr>
              <w:t>Data accuracy, hallucination, privacy, stale public data and over-trust in proxy signals.</w:t>
            </w:r>
          </w:p>
        </w:tc>
      </w:tr>
      <w:tr w:rsidR="00D01B88" w14:paraId="74F2D3ED" w14:textId="77777777">
        <w:tc>
          <w:tcPr>
            <w:tcW w:w="2500" w:type="dxa"/>
            <w:tcMar>
              <w:top w:w="80" w:type="dxa"/>
              <w:left w:w="120" w:type="dxa"/>
              <w:bottom w:w="80" w:type="dxa"/>
              <w:right w:w="120" w:type="dxa"/>
            </w:tcMar>
            <w:vAlign w:val="center"/>
          </w:tcPr>
          <w:p w14:paraId="0DD8D4C9" w14:textId="77777777" w:rsidR="00D01B88" w:rsidRDefault="00000000">
            <w:pPr>
              <w:spacing w:after="0"/>
            </w:pPr>
            <w:r>
              <w:rPr>
                <w:sz w:val="15"/>
              </w:rPr>
              <w:t>Mitigation</w:t>
            </w:r>
          </w:p>
        </w:tc>
        <w:tc>
          <w:tcPr>
            <w:tcW w:w="6860" w:type="dxa"/>
            <w:tcMar>
              <w:top w:w="80" w:type="dxa"/>
              <w:left w:w="120" w:type="dxa"/>
              <w:bottom w:w="80" w:type="dxa"/>
              <w:right w:w="120" w:type="dxa"/>
            </w:tcMar>
            <w:vAlign w:val="center"/>
          </w:tcPr>
          <w:p w14:paraId="5267D8BE" w14:textId="77777777" w:rsidR="00D01B88" w:rsidRDefault="00000000">
            <w:pPr>
              <w:spacing w:after="0"/>
            </w:pPr>
            <w:r>
              <w:rPr>
                <w:sz w:val="15"/>
              </w:rPr>
              <w:t>Source labels, timestamps, confidence, field verification prompts and production API integrations.</w:t>
            </w:r>
          </w:p>
        </w:tc>
      </w:tr>
    </w:tbl>
    <w:p w14:paraId="22B92250" w14:textId="77777777" w:rsidR="00D01B88" w:rsidRDefault="00D01B88">
      <w:pPr>
        <w:spacing w:after="80"/>
      </w:pPr>
    </w:p>
    <w:p w14:paraId="33660A3D" w14:textId="77777777" w:rsidR="00D01B88" w:rsidRDefault="00000000">
      <w:pPr>
        <w:keepNext/>
        <w:spacing w:before="160" w:after="60"/>
      </w:pPr>
      <w:r>
        <w:rPr>
          <w:b/>
          <w:color w:val="1F4D78"/>
        </w:rPr>
        <w:t>4. Demo script.</w:t>
      </w:r>
    </w:p>
    <w:p w14:paraId="6CA3A252" w14:textId="77777777" w:rsidR="00D01B88" w:rsidRDefault="00000000">
      <w:pPr>
        <w:pStyle w:val="ListNumber"/>
        <w:spacing w:after="80"/>
        <w:ind w:left="720"/>
      </w:pPr>
      <w:r>
        <w:t>Open with the problem: reps waste time researching and still miss context.</w:t>
      </w:r>
    </w:p>
    <w:p w14:paraId="5C970DA9" w14:textId="77777777" w:rsidR="00D01B88" w:rsidRDefault="00000000">
      <w:pPr>
        <w:pStyle w:val="ListNumber"/>
        <w:spacing w:after="80"/>
        <w:ind w:left="720"/>
      </w:pPr>
      <w:r>
        <w:t>Say the core demo line: Instead of spending an hour researching manually, the rep receives a trusted, meeting-ready intelligence brief in minutes.</w:t>
      </w:r>
    </w:p>
    <w:p w14:paraId="29F3FF90" w14:textId="77777777" w:rsidR="00D01B88" w:rsidRDefault="00000000">
      <w:pPr>
        <w:pStyle w:val="ListNumber"/>
        <w:spacing w:after="80"/>
        <w:ind w:left="720"/>
      </w:pPr>
      <w:r>
        <w:t>Login as a category, for example Packaging.</w:t>
      </w:r>
    </w:p>
    <w:p w14:paraId="109FF1C3" w14:textId="77777777" w:rsidR="00D01B88" w:rsidRDefault="00000000">
      <w:pPr>
        <w:pStyle w:val="ListNumber"/>
        <w:spacing w:after="80"/>
        <w:ind w:left="720"/>
      </w:pPr>
      <w:r>
        <w:t>Show the global context bar: seller, category, active prospect, meeting and product focus.</w:t>
      </w:r>
    </w:p>
    <w:p w14:paraId="630A6D07" w14:textId="77777777" w:rsidR="00D01B88" w:rsidRDefault="00000000">
      <w:pPr>
        <w:pStyle w:val="ListNumber"/>
        <w:spacing w:after="80"/>
        <w:ind w:left="720"/>
      </w:pPr>
      <w:r>
        <w:t>Open Command Center and explain time saved.</w:t>
      </w:r>
    </w:p>
    <w:p w14:paraId="22057F4F" w14:textId="77777777" w:rsidR="00D01B88" w:rsidRDefault="00000000">
      <w:pPr>
        <w:pStyle w:val="ListNumber"/>
        <w:spacing w:after="80"/>
        <w:ind w:left="720"/>
      </w:pPr>
      <w:r>
        <w:t>Open Prospect Brief and show what changed since last meeting.</w:t>
      </w:r>
    </w:p>
    <w:p w14:paraId="47F1C467" w14:textId="77777777" w:rsidR="00D01B88" w:rsidRDefault="00000000">
      <w:pPr>
        <w:pStyle w:val="ListNumber"/>
        <w:spacing w:after="80"/>
        <w:ind w:left="720"/>
      </w:pPr>
      <w:r>
        <w:t>Show trust data: source, timestamp, confidence and why it matters.</w:t>
      </w:r>
    </w:p>
    <w:p w14:paraId="210880EE" w14:textId="77777777" w:rsidR="00D01B88" w:rsidRDefault="00000000">
      <w:pPr>
        <w:pStyle w:val="ListNumber"/>
        <w:spacing w:after="80"/>
        <w:ind w:left="720"/>
      </w:pPr>
      <w:r>
        <w:t>Show product match and downloadable Word pitch.</w:t>
      </w:r>
    </w:p>
    <w:p w14:paraId="5E46F84F" w14:textId="77777777" w:rsidR="00D01B88" w:rsidRDefault="00000000">
      <w:pPr>
        <w:pStyle w:val="ListNumber"/>
        <w:spacing w:after="80"/>
        <w:ind w:left="720"/>
      </w:pPr>
      <w:r>
        <w:t>Ask AI Copilot one question: Who are the likely competitor suppliers?</w:t>
      </w:r>
    </w:p>
    <w:p w14:paraId="63B0E456" w14:textId="77777777" w:rsidR="00D01B88" w:rsidRDefault="00000000">
      <w:pPr>
        <w:pStyle w:val="ListNumber"/>
        <w:spacing w:after="80"/>
        <w:ind w:left="720"/>
      </w:pPr>
      <w:r>
        <w:t>Generate follow-up and CRM actions.</w:t>
      </w:r>
    </w:p>
    <w:p w14:paraId="143497D4" w14:textId="77777777" w:rsidR="00D01B88" w:rsidRDefault="00000000">
      <w:pPr>
        <w:pStyle w:val="ListNumber"/>
        <w:spacing w:after="80"/>
        <w:ind w:left="720"/>
      </w:pPr>
      <w:r>
        <w:t>End with the Agentic Sales Intelligence Workflow: 8 layers, agents and Evidence &amp; Audit Intelligence Store.</w:t>
      </w:r>
    </w:p>
    <w:p w14:paraId="40B158A9" w14:textId="77777777" w:rsidR="00D01B88" w:rsidRDefault="00000000">
      <w:pPr>
        <w:pStyle w:val="Heading1"/>
      </w:pPr>
      <w:r>
        <w:lastRenderedPageBreak/>
        <w:t>Final Submission Checklist</w:t>
      </w:r>
    </w:p>
    <w:p w14:paraId="6EA33185" w14:textId="77777777" w:rsidR="00D01B88" w:rsidRDefault="00000000">
      <w:pPr>
        <w:pStyle w:val="ListBullet"/>
        <w:spacing w:after="80"/>
        <w:ind w:left="720"/>
      </w:pPr>
      <w:r>
        <w:t>Add team names and official student codes/IDs.</w:t>
      </w:r>
    </w:p>
    <w:p w14:paraId="05AFAB43" w14:textId="77777777" w:rsidR="00D01B88" w:rsidRDefault="00000000">
      <w:pPr>
        <w:pStyle w:val="ListBullet"/>
        <w:spacing w:after="80"/>
        <w:ind w:left="720"/>
      </w:pPr>
      <w:r>
        <w:t>Hyperlink real interview recordings, MVP recording and required screenshots.</w:t>
      </w:r>
    </w:p>
    <w:p w14:paraId="3F49EB0D" w14:textId="77777777" w:rsidR="00D01B88" w:rsidRDefault="00000000">
      <w:pPr>
        <w:pStyle w:val="ListBullet"/>
        <w:spacing w:after="80"/>
        <w:ind w:left="720"/>
      </w:pPr>
      <w:r>
        <w:t>Attach 10 raw problem signal screenshots and links.</w:t>
      </w:r>
    </w:p>
    <w:p w14:paraId="11CB3707" w14:textId="77777777" w:rsidR="00D01B88" w:rsidRDefault="00000000">
      <w:pPr>
        <w:pStyle w:val="ListBullet"/>
        <w:spacing w:after="80"/>
        <w:ind w:left="720"/>
      </w:pPr>
      <w:r>
        <w:t>Attach Jira board screenshot.</w:t>
      </w:r>
    </w:p>
    <w:p w14:paraId="3C0AD133" w14:textId="77777777" w:rsidR="00D01B88" w:rsidRDefault="00000000">
      <w:pPr>
        <w:pStyle w:val="ListBullet"/>
        <w:spacing w:after="80"/>
        <w:ind w:left="720"/>
      </w:pPr>
      <w:r>
        <w:t>Attach channel test screenshots and renewal/support interview evidence.</w:t>
      </w:r>
    </w:p>
    <w:p w14:paraId="06085A36" w14:textId="77777777" w:rsidR="00D01B88" w:rsidRDefault="00000000">
      <w:pPr>
        <w:pStyle w:val="ListBullet"/>
        <w:spacing w:after="80"/>
        <w:ind w:left="720"/>
      </w:pPr>
      <w:r>
        <w:t>Export the final Word document to PDF before LMS upload.</w:t>
      </w:r>
    </w:p>
    <w:p w14:paraId="09798471" w14:textId="77777777" w:rsidR="00D01B88" w:rsidRDefault="00000000">
      <w:pPr>
        <w:pStyle w:val="ListBullet"/>
        <w:spacing w:after="80"/>
        <w:ind w:left="720"/>
      </w:pPr>
      <w:r>
        <w:t>Search final PDF for unfinished placeholders before submission.</w:t>
      </w:r>
    </w:p>
    <w:sectPr w:rsidR="00D01B88" w:rsidSect="00034616">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3CEC7" w14:textId="77777777" w:rsidR="00891653" w:rsidRDefault="00891653">
      <w:pPr>
        <w:spacing w:after="0" w:line="240" w:lineRule="auto"/>
      </w:pPr>
      <w:r>
        <w:separator/>
      </w:r>
    </w:p>
  </w:endnote>
  <w:endnote w:type="continuationSeparator" w:id="0">
    <w:p w14:paraId="466370B3" w14:textId="77777777" w:rsidR="00891653" w:rsidRDefault="00891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7042" w14:textId="77777777" w:rsidR="00D01B88" w:rsidRDefault="00000000">
    <w:pPr>
      <w:pStyle w:val="Footer"/>
      <w:jc w:val="right"/>
    </w:pPr>
    <w:proofErr w:type="spellStart"/>
    <w:r>
      <w:rPr>
        <w:color w:val="526070"/>
        <w:sz w:val="16"/>
      </w:rPr>
      <w:t>FoodIntel</w:t>
    </w:r>
    <w:proofErr w:type="spellEnd"/>
    <w:r>
      <w:rPr>
        <w:color w:val="526070"/>
        <w:sz w:val="16"/>
      </w:rPr>
      <w:t xml:space="preserve"> AI Final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5E820" w14:textId="77777777" w:rsidR="00891653" w:rsidRDefault="00891653">
      <w:pPr>
        <w:spacing w:after="0" w:line="240" w:lineRule="auto"/>
      </w:pPr>
      <w:r>
        <w:separator/>
      </w:r>
    </w:p>
  </w:footnote>
  <w:footnote w:type="continuationSeparator" w:id="0">
    <w:p w14:paraId="45079982" w14:textId="77777777" w:rsidR="00891653" w:rsidRDefault="008916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6634278">
    <w:abstractNumId w:val="8"/>
  </w:num>
  <w:num w:numId="2" w16cid:durableId="408967716">
    <w:abstractNumId w:val="6"/>
  </w:num>
  <w:num w:numId="3" w16cid:durableId="1904025309">
    <w:abstractNumId w:val="5"/>
  </w:num>
  <w:num w:numId="4" w16cid:durableId="155658090">
    <w:abstractNumId w:val="4"/>
  </w:num>
  <w:num w:numId="5" w16cid:durableId="810170079">
    <w:abstractNumId w:val="7"/>
  </w:num>
  <w:num w:numId="6" w16cid:durableId="1250698108">
    <w:abstractNumId w:val="3"/>
  </w:num>
  <w:num w:numId="7" w16cid:durableId="1060055615">
    <w:abstractNumId w:val="2"/>
  </w:num>
  <w:num w:numId="8" w16cid:durableId="558903027">
    <w:abstractNumId w:val="1"/>
  </w:num>
  <w:num w:numId="9" w16cid:durableId="65923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6977"/>
    <w:rsid w:val="00326F90"/>
    <w:rsid w:val="00686075"/>
    <w:rsid w:val="00891653"/>
    <w:rsid w:val="00AA1D8D"/>
    <w:rsid w:val="00B47730"/>
    <w:rsid w:val="00CB0664"/>
    <w:rsid w:val="00D01B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03688"/>
  <w14:defaultImageDpi w14:val="300"/>
  <w15:docId w15:val="{A17BC04A-8E6A-F94E-87FE-EBA26265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5124</Words>
  <Characters>29212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Sumanth Jayaram</cp:lastModifiedBy>
  <cp:revision>2</cp:revision>
  <dcterms:created xsi:type="dcterms:W3CDTF">2026-06-02T19:13:00Z</dcterms:created>
  <dcterms:modified xsi:type="dcterms:W3CDTF">2026-06-02T19:13:00Z</dcterms:modified>
  <cp:category/>
</cp:coreProperties>
</file>